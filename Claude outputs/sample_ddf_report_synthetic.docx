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Rainfall Depth-Duration-Frequency Analysis</w:t>
      </w:r>
    </w:p>
    <w:p>
      <w:r>
        <w:t>Site / series: synthetic    Generated: 2026-09-28    Tool: Mayim Tools - Precipitation Data to DDF</w:t>
      </w:r>
    </w:p>
    <w:p>
      <w:pPr>
        <w:pStyle w:val="Heading1"/>
      </w:pPr>
      <w:r>
        <w:t>1. Purpose</w:t>
      </w:r>
    </w:p>
    <w:p>
      <w:r>
        <w:t>This report documents the derivation of a Depth-Duration-Frequency (DDF) table from a recorded precipitation time series (gauge, or gridded reanalysis / satellite product). Annual maximum series (AMS) are extracted at each duration, frequency distributions are fitted, and a single duration-consistent DDF model is fitted across all durations so that the recommended design depths always increase with both duration and return period. Per-duration fits and the L-moment ratio diagram are reported as diagnostics.</w:t>
      </w:r>
    </w:p>
    <w:p>
      <w:pPr>
        <w:pStyle w:val="Heading1"/>
      </w:pPr>
      <w:r>
        <w:t>2. Inputs and data</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Rainfall series</w:t>
            </w:r>
          </w:p>
        </w:tc>
        <w:tc>
          <w:tcPr>
            <w:tcW w:type="dxa" w:w="4320"/>
          </w:tcPr>
          <w:p>
            <w:r>
              <w:t>synthetic.csv</w:t>
            </w:r>
          </w:p>
        </w:tc>
      </w:tr>
      <w:tr>
        <w:tc>
          <w:tcPr>
            <w:tcW w:type="dxa" w:w="4320"/>
          </w:tcPr>
          <w:p>
            <w:r>
              <w:t>Record</w:t>
            </w:r>
          </w:p>
        </w:tc>
        <w:tc>
          <w:tcPr>
            <w:tcW w:type="dxa" w:w="4320"/>
          </w:tcPr>
          <w:p>
            <w:r>
              <w:t>1980-01-01 02:00:00 to 2020-01-01 01:00:00</w:t>
            </w:r>
          </w:p>
        </w:tc>
      </w:tr>
      <w:tr>
        <w:tc>
          <w:tcPr>
            <w:tcW w:type="dxa" w:w="4320"/>
          </w:tcPr>
          <w:p>
            <w:r>
              <w:t>Native time step</w:t>
            </w:r>
          </w:p>
        </w:tc>
        <w:tc>
          <w:tcPr>
            <w:tcW w:type="dxa" w:w="4320"/>
          </w:tcPr>
          <w:p>
            <w:r>
              <w:t>60 min</w:t>
            </w:r>
          </w:p>
        </w:tc>
      </w:tr>
      <w:tr>
        <w:tc>
          <w:tcPr>
            <w:tcW w:type="dxa" w:w="4320"/>
          </w:tcPr>
          <w:p>
            <w:r>
              <w:t>Time-zone offset applied</w:t>
            </w:r>
          </w:p>
        </w:tc>
        <w:tc>
          <w:tcPr>
            <w:tcW w:type="dxa" w:w="4320"/>
          </w:tcPr>
          <w:p>
            <w:r>
              <w:t>2.0 h</w:t>
            </w:r>
          </w:p>
        </w:tc>
      </w:tr>
      <w:tr>
        <w:tc>
          <w:tcPr>
            <w:tcW w:type="dxa" w:w="4320"/>
          </w:tcPr>
          <w:p>
            <w:r>
              <w:t>Year definition</w:t>
            </w:r>
          </w:p>
        </w:tc>
        <w:tc>
          <w:tcPr>
            <w:tcW w:type="dxa" w:w="4320"/>
          </w:tcPr>
          <w:p>
            <w:r>
              <w:t>calendar year</w:t>
            </w:r>
          </w:p>
        </w:tc>
      </w:tr>
      <w:tr>
        <w:tc>
          <w:tcPr>
            <w:tcW w:type="dxa" w:w="4320"/>
          </w:tcPr>
          <w:p>
            <w:r>
              <w:t>Years in record / used</w:t>
            </w:r>
          </w:p>
        </w:tc>
        <w:tc>
          <w:tcPr>
            <w:tcW w:type="dxa" w:w="4320"/>
          </w:tcPr>
          <w:p>
            <w:r>
              <w:t>41 / 40 (minimum completeness 90%)</w:t>
            </w:r>
          </w:p>
        </w:tc>
      </w:tr>
      <w:tr>
        <w:tc>
          <w:tcPr>
            <w:tcW w:type="dxa" w:w="4320"/>
          </w:tcPr>
          <w:p>
            <w:r>
              <w:t>Years excluded</w:t>
            </w:r>
          </w:p>
        </w:tc>
        <w:tc>
          <w:tcPr>
            <w:tcW w:type="dxa" w:w="4320"/>
          </w:tcPr>
          <w:p>
            <w:r>
              <w:t>2020</w:t>
            </w:r>
          </w:p>
        </w:tc>
      </w:tr>
      <w:tr>
        <w:tc>
          <w:tcPr>
            <w:tcW w:type="dxa" w:w="4320"/>
          </w:tcPr>
          <w:p>
            <w:r>
              <w:t>Durations analysed</w:t>
            </w:r>
          </w:p>
        </w:tc>
        <w:tc>
          <w:tcPr>
            <w:tcW w:type="dxa" w:w="4320"/>
          </w:tcPr>
          <w:p>
            <w:r>
              <w:t>1 h, 2 h, 3 h, 4 h, 6 h, 8 h, 10 h, 12 h, 16 h, 20 h, 24 h, 48 h, 72 h, 96 h, 120 h, 144 h, 168 h</w:t>
            </w:r>
          </w:p>
        </w:tc>
      </w:tr>
      <w:tr>
        <w:tc>
          <w:tcPr>
            <w:tcW w:type="dxa" w:w="4320"/>
          </w:tcPr>
          <w:p>
            <w:r>
              <w:t>Fixed-interval correction</w:t>
            </w:r>
          </w:p>
        </w:tc>
        <w:tc>
          <w:tcPr>
            <w:tcW w:type="dxa" w:w="4320"/>
          </w:tcPr>
          <w:p>
            <w:r>
              <w:t>Weiss (1964) 1/(1-1/(8n))</w:t>
            </w:r>
          </w:p>
        </w:tc>
      </w:tr>
      <w:tr>
        <w:tc>
          <w:tcPr>
            <w:tcW w:type="dxa" w:w="4320"/>
          </w:tcPr>
          <w:p>
            <w:r>
              <w:t>Distributions fitted per duration</w:t>
            </w:r>
          </w:p>
        </w:tc>
        <w:tc>
          <w:tcPr>
            <w:tcW w:type="dxa" w:w="4320"/>
          </w:tcPr>
          <w:p>
            <w:r>
              <w:t>GEV, Gumbel, GLO, LP3</w:t>
            </w:r>
          </w:p>
        </w:tc>
      </w:tr>
      <w:tr>
        <w:tc>
          <w:tcPr>
            <w:tcW w:type="dxa" w:w="4320"/>
          </w:tcPr>
          <w:p>
            <w:r>
              <w:t>GEV fitting method (per duration)</w:t>
            </w:r>
          </w:p>
        </w:tc>
        <w:tc>
          <w:tcPr>
            <w:tcW w:type="dxa" w:w="4320"/>
          </w:tcPr>
          <w:p>
            <w:r>
              <w:t>L-moments</w:t>
            </w:r>
          </w:p>
        </w:tc>
      </w:tr>
      <w:tr>
        <w:tc>
          <w:tcPr>
            <w:tcW w:type="dxa" w:w="4320"/>
          </w:tcPr>
          <w:p>
            <w:r>
              <w:t>DDF model distribution</w:t>
            </w:r>
          </w:p>
        </w:tc>
        <w:tc>
          <w:tcPr>
            <w:tcW w:type="dxa" w:w="4320"/>
          </w:tcPr>
          <w:p>
            <w:r>
              <w:t>GEV</w:t>
            </w:r>
          </w:p>
        </w:tc>
      </w:tr>
      <w:tr>
        <w:tc>
          <w:tcPr>
            <w:tcW w:type="dxa" w:w="4320"/>
          </w:tcPr>
          <w:p>
            <w:r>
              <w:t>DDF model growth curve</w:t>
            </w:r>
          </w:p>
        </w:tc>
        <w:tc>
          <w:tcPr>
            <w:tcW w:type="dxa" w:w="4320"/>
          </w:tcPr>
          <w:p>
            <w:r>
              <w:t>smoothed L-CV and L-skewness</w:t>
            </w:r>
          </w:p>
        </w:tc>
      </w:tr>
      <w:tr>
        <w:tc>
          <w:tcPr>
            <w:tcW w:type="dxa" w:w="4320"/>
          </w:tcPr>
          <w:p>
            <w:r>
              <w:t>Bootstrap</w:t>
            </w:r>
          </w:p>
        </w:tc>
        <w:tc>
          <w:tcPr>
            <w:tcW w:type="dxa" w:w="4320"/>
          </w:tcPr>
          <w:p>
            <w:r>
              <w:t>200 replicates (seed 42)</w:t>
            </w:r>
          </w:p>
        </w:tc>
      </w:tr>
    </w:tbl>
    <w:p>
      <w:pPr>
        <w:pStyle w:val="Heading1"/>
      </w:pPr>
      <w:r>
        <w:t>3. Method</w:t>
      </w:r>
    </w:p>
    <w:p>
      <w:r>
        <w:t>Annual maximum series. For each duration the maximum depth accumulated in a sliding window of that length is extracted for each calendar year. Missing data are never treated as zero; years whose completeness is below the threshold are excluded from every duration so that all durations share the same years. Return periods are annual-maximum values (AEP = 1/T).</w:t>
      </w:r>
    </w:p>
    <w:p>
      <w:r>
        <w:t>Fixed-interval correction. Maxima from data recorded at a fixed interval under-estimate the true (unrestricted) maxima because a storm rarely aligns with the clock. Each window of n native steps was multiplied by the Weiss (1964) factor 1/(1 - 1/(8n)), e.g. 1.143 for n = 1, 1.018 for n = 6 and 1.005 for n = 24.</w:t>
      </w:r>
    </w:p>
    <w:p>
      <w:r>
        <w:t>Per-duration fits (diagnostic). The GEV, Gumbel, GLO and LP3 distributions are fitted independently to each duration by L-moments (Hosking &amp; Wallis 1997). The L-moment ratio diagram (Vogel &amp; Fennessey 1993) ranks the candidates at each duration by the distance between the sample (tau3, tau4) and each distribution's theoretical curve (Gumbel: a single point, measured in both tau3 and tau4). Fitting each duration separately - and especially selecting a different distribution for each duration - can produce DDF curves that cross, i.e. a longer duration with a smaller design depth, which is physically impossible. These fits are therefore reported for review only.</w:t>
      </w:r>
    </w:p>
    <w:p>
      <w:r>
        <w:t>Duration-consistent DDF model (recommended). Following the index-flood-across-durations framework of Koutsoyiannis et al. (1998) and Overeem et al. (2008), the annual maximum depth X_d at duration d (minutes) is written as X_d = l1(d) * Y_d, where the mean scales smoothly with duration, l1(d) = lambda1 * (d/60) * ((d + theta)/(60 + theta))^(-eta) with theta &gt;= 0 and 0 &lt;= eta &lt; 1 (strictly increasing in d), and Y_d is a growth variable with mean 1 and a single distribution family (GEV by default). theta, eta and lambda1 are fitted by record-length-weighted least squares on the logarithm of the sample means.</w:t>
      </w:r>
    </w:p>
    <w:p>
      <w:r>
        <w:t>Growth curve. Short durations are typically more variable and more skewed than long durations, so the L-CV and L-skewness of Y_d are allowed to vary smoothly with duration: L-CV(d) = cv60 * (d/60)^beta and tau3(d) = tau3_60 + g * ln(d/60), fitted by weighted least squares to the sample L-moments of all durations. This smooths the at-site L-moments across durations (cf. the regression smoothing of L-moments across durations in the ARR 2016 IFDs; Ball et al. 2019) instead of fitting each duration in isolation, which borrows strength across durations and damps sampling noise in the shape parameter.</w:t>
      </w:r>
    </w:p>
    <w:p>
      <w:r>
        <w:t>Consistency. The model table is checked for depths increasing with duration and return period; any remaining crossings (typically only possible at the longest durations or rarest return periods, where the fitted L-skewness trend is extrapolated) are removed by isotonic regression (pool-adjacent-violators; Barlow et al. 1972), as proposed for IDF curves by Roksvag et al. (2021). The size of any such correction is reported.</w:t>
      </w:r>
    </w:p>
    <w:p>
      <w:r>
        <w:t>Uncertainty. 5-95% bounds are from 200 non-parametric bootstrap replicates (Efron &amp; Tibshirani 1993) in which whole years are resampled with replacement - the same years for every duration, so the dependence between durations is preserved - and the full model (scaling, growth curve and consistency step) is refitted each time. The bounds express sampling uncertainty only, not uncertainty in the data themselves or in the choice of model.</w:t>
      </w:r>
    </w:p>
    <w:p>
      <w:pPr>
        <w:pStyle w:val="Heading1"/>
      </w:pPr>
      <w:r>
        <w:t>4. DDF model parameters</w:t>
      </w:r>
    </w:p>
    <w:tbl>
      <w:tblPr>
        <w:tblStyle w:val="LightGrid-Accent1"/>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Distribution of growth variable</w:t>
            </w:r>
          </w:p>
        </w:tc>
        <w:tc>
          <w:tcPr>
            <w:tcW w:type="dxa" w:w="4320"/>
          </w:tcPr>
          <w:p>
            <w:r>
              <w:t>GEV</w:t>
            </w:r>
          </w:p>
        </w:tc>
      </w:tr>
      <w:tr>
        <w:tc>
          <w:tcPr>
            <w:tcW w:type="dxa" w:w="4320"/>
          </w:tcPr>
          <w:p>
            <w:r>
              <w:t>lambda1 (mean AMS at 60 min)</w:t>
            </w:r>
          </w:p>
        </w:tc>
        <w:tc>
          <w:tcPr>
            <w:tcW w:type="dxa" w:w="4320"/>
          </w:tcPr>
          <w:p>
            <w:r>
              <w:t>26.22 mm</w:t>
            </w:r>
          </w:p>
        </w:tc>
      </w:tr>
      <w:tr>
        <w:tc>
          <w:tcPr>
            <w:tcW w:type="dxa" w:w="4320"/>
          </w:tcPr>
          <w:p>
            <w:r>
              <w:t>theta</w:t>
            </w:r>
          </w:p>
        </w:tc>
        <w:tc>
          <w:tcPr>
            <w:tcW w:type="dxa" w:w="4320"/>
          </w:tcPr>
          <w:p>
            <w:r>
              <w:t>47.9 min</w:t>
            </w:r>
          </w:p>
        </w:tc>
      </w:tr>
      <w:tr>
        <w:tc>
          <w:tcPr>
            <w:tcW w:type="dxa" w:w="4320"/>
          </w:tcPr>
          <w:p>
            <w:r>
              <w:t>eta</w:t>
            </w:r>
          </w:p>
        </w:tc>
        <w:tc>
          <w:tcPr>
            <w:tcW w:type="dxa" w:w="4320"/>
          </w:tcPr>
          <w:p>
            <w:r>
              <w:t>0.923</w:t>
            </w:r>
          </w:p>
        </w:tc>
      </w:tr>
      <w:tr>
        <w:tc>
          <w:tcPr>
            <w:tcW w:type="dxa" w:w="4320"/>
          </w:tcPr>
          <w:p>
            <w:r>
              <w:t>cv60 (L-CV at 60 min)</w:t>
            </w:r>
          </w:p>
        </w:tc>
        <w:tc>
          <w:tcPr>
            <w:tcW w:type="dxa" w:w="4320"/>
          </w:tcPr>
          <w:p>
            <w:r>
              <w:t>0.202</w:t>
            </w:r>
          </w:p>
        </w:tc>
      </w:tr>
      <w:tr>
        <w:tc>
          <w:tcPr>
            <w:tcW w:type="dxa" w:w="4320"/>
          </w:tcPr>
          <w:p>
            <w:r>
              <w:t>beta (L-CV duration exponent)</w:t>
            </w:r>
          </w:p>
        </w:tc>
        <w:tc>
          <w:tcPr>
            <w:tcW w:type="dxa" w:w="4320"/>
          </w:tcPr>
          <w:p>
            <w:r>
              <w:t>-0.031</w:t>
            </w:r>
          </w:p>
        </w:tc>
      </w:tr>
      <w:tr>
        <w:tc>
          <w:tcPr>
            <w:tcW w:type="dxa" w:w="4320"/>
          </w:tcPr>
          <w:p>
            <w:r>
              <w:t>tau3 at 60 min</w:t>
            </w:r>
          </w:p>
        </w:tc>
        <w:tc>
          <w:tcPr>
            <w:tcW w:type="dxa" w:w="4320"/>
          </w:tcPr>
          <w:p>
            <w:r>
              <w:t>0.142</w:t>
            </w:r>
          </w:p>
        </w:tc>
      </w:tr>
      <w:tr>
        <w:tc>
          <w:tcPr>
            <w:tcW w:type="dxa" w:w="4320"/>
          </w:tcPr>
          <w:p>
            <w:r>
              <w:t>g (tau3 change per ln-duration)</w:t>
            </w:r>
          </w:p>
        </w:tc>
        <w:tc>
          <w:tcPr>
            <w:tcW w:type="dxa" w:w="4320"/>
          </w:tcPr>
          <w:p>
            <w:r>
              <w:t>0.012</w:t>
            </w:r>
          </w:p>
        </w:tc>
      </w:tr>
      <w:tr>
        <w:tc>
          <w:tcPr>
            <w:tcW w:type="dxa" w:w="4320"/>
          </w:tcPr>
          <w:p>
            <w:r>
              <w:t>RMSE of ln(mean) fit</w:t>
            </w:r>
          </w:p>
        </w:tc>
        <w:tc>
          <w:tcPr>
            <w:tcW w:type="dxa" w:w="4320"/>
          </w:tcPr>
          <w:p>
            <w:r>
              <w:t>0.024</w:t>
            </w:r>
          </w:p>
        </w:tc>
      </w:tr>
      <w:tr>
        <w:tc>
          <w:tcPr>
            <w:tcW w:type="dxa" w:w="4320"/>
          </w:tcPr>
          <w:p>
            <w:r>
              <w:t>RMSE of ln(L-CV) fit</w:t>
            </w:r>
          </w:p>
        </w:tc>
        <w:tc>
          <w:tcPr>
            <w:tcW w:type="dxa" w:w="4320"/>
          </w:tcPr>
          <w:p>
            <w:r>
              <w:t>0.086</w:t>
            </w:r>
          </w:p>
        </w:tc>
      </w:tr>
      <w:tr>
        <w:tc>
          <w:tcPr>
            <w:tcW w:type="dxa" w:w="4320"/>
          </w:tcPr>
          <w:p>
            <w:r>
              <w:t>RMSE of tau3 fit</w:t>
            </w:r>
          </w:p>
        </w:tc>
        <w:tc>
          <w:tcPr>
            <w:tcW w:type="dxa" w:w="4320"/>
          </w:tcPr>
          <w:p>
            <w:r>
              <w:t>0.056</w:t>
            </w:r>
          </w:p>
        </w:tc>
      </w:tr>
      <w:tr>
        <w:tc>
          <w:tcPr>
            <w:tcW w:type="dxa" w:w="4320"/>
          </w:tcPr>
          <w:p>
            <w:r>
              <w:t>Notes</w:t>
            </w:r>
          </w:p>
        </w:tc>
        <w:tc>
          <w:tcPr>
            <w:tcW w:type="dxa" w:w="4320"/>
          </w:tcPr>
          <w:p>
            <w:r>
              <w:t>-</w:t>
            </w:r>
          </w:p>
        </w:tc>
      </w:tr>
    </w:tbl>
    <w:p>
      <w:r>
        <w:drawing>
          <wp:inline xmlns:a="http://schemas.openxmlformats.org/drawingml/2006/main" xmlns:pic="http://schemas.openxmlformats.org/drawingml/2006/picture">
            <wp:extent cx="5940000" cy="2019600"/>
            <wp:docPr id="1" name="Picture 1"/>
            <wp:cNvGraphicFramePr>
              <a:graphicFrameLocks noChangeAspect="1"/>
            </wp:cNvGraphicFramePr>
            <a:graphic>
              <a:graphicData uri="http://schemas.openxmlformats.org/drawingml/2006/picture">
                <pic:pic>
                  <pic:nvPicPr>
                    <pic:cNvPr id="0" name="lmom.png"/>
                    <pic:cNvPicPr/>
                  </pic:nvPicPr>
                  <pic:blipFill>
                    <a:blip r:embed="rId9"/>
                    <a:stretch>
                      <a:fillRect/>
                    </a:stretch>
                  </pic:blipFill>
                  <pic:spPr>
                    <a:xfrm>
                      <a:off x="0" y="0"/>
                      <a:ext cx="5940000" cy="2019600"/>
                    </a:xfrm>
                    <a:prstGeom prst="rect"/>
                  </pic:spPr>
                </pic:pic>
              </a:graphicData>
            </a:graphic>
          </wp:inline>
        </w:drawing>
      </w:r>
    </w:p>
    <w:p>
      <w:r>
        <w:rPr>
          <w:i/>
        </w:rPr>
        <w:t>Figure 1. Sample L-moments per duration (points) and the smooth DDF-model curves (lines).</w:t>
      </w:r>
    </w:p>
    <w:p>
      <w:pPr>
        <w:pStyle w:val="Heading1"/>
      </w:pPr>
      <w:r>
        <w:t>5. Recommended DDF</w:t>
      </w:r>
    </w:p>
    <w:p>
      <w:r>
        <w:t>Design depths (mm) from the duration-consistent model, with 5-95% bootstrap bounds in brackets.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4"/>
              </w:rPr>
              <w:t>Duration</w:t>
            </w:r>
          </w:p>
        </w:tc>
        <w:tc>
          <w:tcPr>
            <w:tcW w:type="dxa" w:w="785"/>
          </w:tcPr>
          <w:p>
            <w:r>
              <w:rPr>
                <w:sz w:val="14"/>
              </w:rPr>
              <w:t>1.0101-yr</w:t>
            </w:r>
          </w:p>
        </w:tc>
        <w:tc>
          <w:tcPr>
            <w:tcW w:type="dxa" w:w="785"/>
          </w:tcPr>
          <w:p>
            <w:r>
              <w:rPr>
                <w:sz w:val="14"/>
              </w:rPr>
              <w:t>1.11111-yr</w:t>
            </w:r>
          </w:p>
        </w:tc>
        <w:tc>
          <w:tcPr>
            <w:tcW w:type="dxa" w:w="785"/>
          </w:tcPr>
          <w:p>
            <w:r>
              <w:rPr>
                <w:sz w:val="14"/>
              </w:rPr>
              <w:t>2-yr</w:t>
            </w:r>
          </w:p>
        </w:tc>
        <w:tc>
          <w:tcPr>
            <w:tcW w:type="dxa" w:w="785"/>
          </w:tcPr>
          <w:p>
            <w:r>
              <w:rPr>
                <w:sz w:val="14"/>
              </w:rPr>
              <w:t>5-yr</w:t>
            </w:r>
          </w:p>
        </w:tc>
        <w:tc>
          <w:tcPr>
            <w:tcW w:type="dxa" w:w="785"/>
          </w:tcPr>
          <w:p>
            <w:r>
              <w:rPr>
                <w:sz w:val="14"/>
              </w:rPr>
              <w:t>10-yr</w:t>
            </w:r>
          </w:p>
        </w:tc>
        <w:tc>
          <w:tcPr>
            <w:tcW w:type="dxa" w:w="785"/>
          </w:tcPr>
          <w:p>
            <w:r>
              <w:rPr>
                <w:sz w:val="14"/>
              </w:rPr>
              <w:t>20-yr</w:t>
            </w:r>
          </w:p>
        </w:tc>
        <w:tc>
          <w:tcPr>
            <w:tcW w:type="dxa" w:w="785"/>
          </w:tcPr>
          <w:p>
            <w:r>
              <w:rPr>
                <w:sz w:val="14"/>
              </w:rPr>
              <w:t>50-yr</w:t>
            </w:r>
          </w:p>
        </w:tc>
        <w:tc>
          <w:tcPr>
            <w:tcW w:type="dxa" w:w="785"/>
          </w:tcPr>
          <w:p>
            <w:r>
              <w:rPr>
                <w:sz w:val="14"/>
              </w:rPr>
              <w:t>100-yr</w:t>
            </w:r>
          </w:p>
        </w:tc>
        <w:tc>
          <w:tcPr>
            <w:tcW w:type="dxa" w:w="785"/>
          </w:tcPr>
          <w:p>
            <w:r>
              <w:rPr>
                <w:sz w:val="14"/>
              </w:rPr>
              <w:t>200-yr</w:t>
            </w:r>
          </w:p>
        </w:tc>
        <w:tc>
          <w:tcPr>
            <w:tcW w:type="dxa" w:w="785"/>
          </w:tcPr>
          <w:p>
            <w:r>
              <w:rPr>
                <w:sz w:val="14"/>
              </w:rPr>
              <w:t>500-yr</w:t>
            </w:r>
          </w:p>
        </w:tc>
      </w:tr>
      <w:tr>
        <w:tc>
          <w:tcPr>
            <w:tcW w:type="dxa" w:w="785"/>
          </w:tcPr>
          <w:p>
            <w:r>
              <w:rPr>
                <w:sz w:val="14"/>
              </w:rPr>
              <w:t>1 h</w:t>
            </w:r>
          </w:p>
        </w:tc>
        <w:tc>
          <w:tcPr>
            <w:tcW w:type="dxa" w:w="785"/>
          </w:tcPr>
          <w:p>
            <w:r>
              <w:rPr>
                <w:sz w:val="14"/>
              </w:rPr>
              <w:t>9.4</w:t>
              <w:br/>
              <w:t>(5.7-13.4)</w:t>
            </w:r>
          </w:p>
        </w:tc>
        <w:tc>
          <w:tcPr>
            <w:tcW w:type="dxa" w:w="785"/>
          </w:tcPr>
          <w:p>
            <w:r>
              <w:rPr>
                <w:sz w:val="14"/>
              </w:rPr>
              <w:t>15.2</w:t>
              <w:br/>
              <w:t>(13.1-18.3)</w:t>
            </w:r>
          </w:p>
        </w:tc>
        <w:tc>
          <w:tcPr>
            <w:tcW w:type="dxa" w:w="785"/>
          </w:tcPr>
          <w:p>
            <w:r>
              <w:rPr>
                <w:sz w:val="14"/>
              </w:rPr>
              <w:t>24.9</w:t>
              <w:br/>
              <w:t>(22.3-27.8)</w:t>
            </w:r>
          </w:p>
        </w:tc>
        <w:tc>
          <w:tcPr>
            <w:tcW w:type="dxa" w:w="785"/>
          </w:tcPr>
          <w:p>
            <w:r>
              <w:rPr>
                <w:sz w:val="14"/>
              </w:rPr>
              <w:t>33.5</w:t>
              <w:br/>
              <w:t>(29.5-38.3)</w:t>
            </w:r>
          </w:p>
        </w:tc>
        <w:tc>
          <w:tcPr>
            <w:tcW w:type="dxa" w:w="785"/>
          </w:tcPr>
          <w:p>
            <w:r>
              <w:rPr>
                <w:sz w:val="14"/>
              </w:rPr>
              <w:t>39.0</w:t>
              <w:br/>
              <w:t>(32.7-45.1)</w:t>
            </w:r>
          </w:p>
        </w:tc>
        <w:tc>
          <w:tcPr>
            <w:tcW w:type="dxa" w:w="785"/>
          </w:tcPr>
          <w:p>
            <w:r>
              <w:rPr>
                <w:sz w:val="14"/>
              </w:rPr>
              <w:t>44.1</w:t>
              <w:br/>
              <w:t>(36.1-51.3)</w:t>
            </w:r>
          </w:p>
        </w:tc>
        <w:tc>
          <w:tcPr>
            <w:tcW w:type="dxa" w:w="785"/>
          </w:tcPr>
          <w:p>
            <w:r>
              <w:rPr>
                <w:sz w:val="14"/>
              </w:rPr>
              <w:t>50.5</w:t>
              <w:br/>
              <w:t>(39.7-60.6)</w:t>
            </w:r>
          </w:p>
        </w:tc>
        <w:tc>
          <w:tcPr>
            <w:tcW w:type="dxa" w:w="785"/>
          </w:tcPr>
          <w:p>
            <w:r>
              <w:rPr>
                <w:sz w:val="14"/>
              </w:rPr>
              <w:t>55.1</w:t>
              <w:br/>
              <w:t>(41.9-68.6)</w:t>
            </w:r>
          </w:p>
        </w:tc>
        <w:tc>
          <w:tcPr>
            <w:tcW w:type="dxa" w:w="785"/>
          </w:tcPr>
          <w:p>
            <w:r>
              <w:rPr>
                <w:sz w:val="14"/>
              </w:rPr>
              <w:t>59.5</w:t>
              <w:br/>
              <w:t>(43.8-76.2)</w:t>
            </w:r>
          </w:p>
        </w:tc>
        <w:tc>
          <w:tcPr>
            <w:tcW w:type="dxa" w:w="785"/>
          </w:tcPr>
          <w:p>
            <w:r>
              <w:rPr>
                <w:sz w:val="14"/>
              </w:rPr>
              <w:t>65.2</w:t>
              <w:br/>
              <w:t>(46.1-87.0)</w:t>
            </w:r>
          </w:p>
        </w:tc>
      </w:tr>
      <w:tr>
        <w:tc>
          <w:tcPr>
            <w:tcW w:type="dxa" w:w="785"/>
          </w:tcPr>
          <w:p>
            <w:r>
              <w:rPr>
                <w:sz w:val="14"/>
              </w:rPr>
              <w:t>2 h</w:t>
            </w:r>
          </w:p>
        </w:tc>
        <w:tc>
          <w:tcPr>
            <w:tcW w:type="dxa" w:w="785"/>
          </w:tcPr>
          <w:p>
            <w:r>
              <w:rPr>
                <w:sz w:val="14"/>
              </w:rPr>
              <w:t>13.3</w:t>
              <w:br/>
              <w:t>(9.1-17.6)</w:t>
            </w:r>
          </w:p>
        </w:tc>
        <w:tc>
          <w:tcPr>
            <w:tcW w:type="dxa" w:w="785"/>
          </w:tcPr>
          <w:p>
            <w:r>
              <w:rPr>
                <w:sz w:val="14"/>
              </w:rPr>
              <w:t>20.6</w:t>
              <w:br/>
              <w:t>(18.1-23.8)</w:t>
            </w:r>
          </w:p>
        </w:tc>
        <w:tc>
          <w:tcPr>
            <w:tcW w:type="dxa" w:w="785"/>
          </w:tcPr>
          <w:p>
            <w:r>
              <w:rPr>
                <w:sz w:val="14"/>
              </w:rPr>
              <w:t>33.0</w:t>
              <w:br/>
              <w:t>(30.1-36.0)</w:t>
            </w:r>
          </w:p>
        </w:tc>
        <w:tc>
          <w:tcPr>
            <w:tcW w:type="dxa" w:w="785"/>
          </w:tcPr>
          <w:p>
            <w:r>
              <w:rPr>
                <w:sz w:val="14"/>
              </w:rPr>
              <w:t>44.3</w:t>
              <w:br/>
              <w:t>(39.7-49.0)</w:t>
            </w:r>
          </w:p>
        </w:tc>
        <w:tc>
          <w:tcPr>
            <w:tcW w:type="dxa" w:w="785"/>
          </w:tcPr>
          <w:p>
            <w:r>
              <w:rPr>
                <w:sz w:val="14"/>
              </w:rPr>
              <w:t>51.5</w:t>
              <w:br/>
              <w:t>(44.8-57.4)</w:t>
            </w:r>
          </w:p>
        </w:tc>
        <w:tc>
          <w:tcPr>
            <w:tcW w:type="dxa" w:w="785"/>
          </w:tcPr>
          <w:p>
            <w:r>
              <w:rPr>
                <w:sz w:val="14"/>
              </w:rPr>
              <w:t>58.3</w:t>
              <w:br/>
              <w:t>(49.7-65.4)</w:t>
            </w:r>
          </w:p>
        </w:tc>
        <w:tc>
          <w:tcPr>
            <w:tcW w:type="dxa" w:w="785"/>
          </w:tcPr>
          <w:p>
            <w:r>
              <w:rPr>
                <w:sz w:val="14"/>
              </w:rPr>
              <w:t>66.9</w:t>
              <w:br/>
              <w:t>(55.2-76.4)</w:t>
            </w:r>
          </w:p>
        </w:tc>
        <w:tc>
          <w:tcPr>
            <w:tcW w:type="dxa" w:w="785"/>
          </w:tcPr>
          <w:p>
            <w:r>
              <w:rPr>
                <w:sz w:val="14"/>
              </w:rPr>
              <w:t>73.1</w:t>
              <w:br/>
              <w:t>(58.4-85.6)</w:t>
            </w:r>
          </w:p>
        </w:tc>
        <w:tc>
          <w:tcPr>
            <w:tcW w:type="dxa" w:w="785"/>
          </w:tcPr>
          <w:p>
            <w:r>
              <w:rPr>
                <w:sz w:val="14"/>
              </w:rPr>
              <w:t>79.2</w:t>
              <w:br/>
              <w:t>(61.1-95.1)</w:t>
            </w:r>
          </w:p>
        </w:tc>
        <w:tc>
          <w:tcPr>
            <w:tcW w:type="dxa" w:w="785"/>
          </w:tcPr>
          <w:p>
            <w:r>
              <w:rPr>
                <w:sz w:val="14"/>
              </w:rPr>
              <w:t>87.1</w:t>
              <w:br/>
              <w:t>(64.2-108.2)</w:t>
            </w:r>
          </w:p>
        </w:tc>
      </w:tr>
      <w:tr>
        <w:tc>
          <w:tcPr>
            <w:tcW w:type="dxa" w:w="785"/>
          </w:tcPr>
          <w:p>
            <w:r>
              <w:rPr>
                <w:sz w:val="14"/>
              </w:rPr>
              <w:t>3 h</w:t>
            </w:r>
          </w:p>
        </w:tc>
        <w:tc>
          <w:tcPr>
            <w:tcW w:type="dxa" w:w="785"/>
          </w:tcPr>
          <w:p>
            <w:r>
              <w:rPr>
                <w:sz w:val="14"/>
              </w:rPr>
              <w:t>15.5</w:t>
              <w:br/>
              <w:t>(11.0-19.9)</w:t>
            </w:r>
          </w:p>
        </w:tc>
        <w:tc>
          <w:tcPr>
            <w:tcW w:type="dxa" w:w="785"/>
          </w:tcPr>
          <w:p>
            <w:r>
              <w:rPr>
                <w:sz w:val="14"/>
              </w:rPr>
              <w:t>23.6</w:t>
              <w:br/>
              <w:t>(21.0-27.0)</w:t>
            </w:r>
          </w:p>
        </w:tc>
        <w:tc>
          <w:tcPr>
            <w:tcW w:type="dxa" w:w="785"/>
          </w:tcPr>
          <w:p>
            <w:r>
              <w:rPr>
                <w:sz w:val="14"/>
              </w:rPr>
              <w:t>37.3</w:t>
              <w:br/>
              <w:t>(34.3-40.5)</w:t>
            </w:r>
          </w:p>
        </w:tc>
        <w:tc>
          <w:tcPr>
            <w:tcW w:type="dxa" w:w="785"/>
          </w:tcPr>
          <w:p>
            <w:r>
              <w:rPr>
                <w:sz w:val="14"/>
              </w:rPr>
              <w:t>49.9</w:t>
              <w:br/>
              <w:t>(45.0-54.3)</w:t>
            </w:r>
          </w:p>
        </w:tc>
        <w:tc>
          <w:tcPr>
            <w:tcW w:type="dxa" w:w="785"/>
          </w:tcPr>
          <w:p>
            <w:r>
              <w:rPr>
                <w:sz w:val="14"/>
              </w:rPr>
              <w:t>58.1</w:t>
              <w:br/>
              <w:t>(51.5-63.5)</w:t>
            </w:r>
          </w:p>
        </w:tc>
        <w:tc>
          <w:tcPr>
            <w:tcW w:type="dxa" w:w="785"/>
          </w:tcPr>
          <w:p>
            <w:r>
              <w:rPr>
                <w:sz w:val="14"/>
              </w:rPr>
              <w:t>65.7</w:t>
              <w:br/>
              <w:t>(57.1-72.3)</w:t>
            </w:r>
          </w:p>
        </w:tc>
        <w:tc>
          <w:tcPr>
            <w:tcW w:type="dxa" w:w="785"/>
          </w:tcPr>
          <w:p>
            <w:r>
              <w:rPr>
                <w:sz w:val="14"/>
              </w:rPr>
              <w:t>75.5</w:t>
              <w:br/>
              <w:t>(63.2-84.0)</w:t>
            </w:r>
          </w:p>
        </w:tc>
        <w:tc>
          <w:tcPr>
            <w:tcW w:type="dxa" w:w="785"/>
          </w:tcPr>
          <w:p>
            <w:r>
              <w:rPr>
                <w:sz w:val="14"/>
              </w:rPr>
              <w:t>82.7</w:t>
              <w:br/>
              <w:t>(67.5-93.6)</w:t>
            </w:r>
          </w:p>
        </w:tc>
        <w:tc>
          <w:tcPr>
            <w:tcW w:type="dxa" w:w="785"/>
          </w:tcPr>
          <w:p>
            <w:r>
              <w:rPr>
                <w:sz w:val="14"/>
              </w:rPr>
              <w:t>89.7</w:t>
              <w:br/>
              <w:t>(70.1-103.7)</w:t>
            </w:r>
          </w:p>
        </w:tc>
        <w:tc>
          <w:tcPr>
            <w:tcW w:type="dxa" w:w="785"/>
          </w:tcPr>
          <w:p>
            <w:r>
              <w:rPr>
                <w:sz w:val="14"/>
              </w:rPr>
              <w:t>98.8</w:t>
              <w:br/>
              <w:t>(74.1-118.3)</w:t>
            </w:r>
          </w:p>
        </w:tc>
      </w:tr>
      <w:tr>
        <w:tc>
          <w:tcPr>
            <w:tcW w:type="dxa" w:w="785"/>
          </w:tcPr>
          <w:p>
            <w:r>
              <w:rPr>
                <w:sz w:val="14"/>
              </w:rPr>
              <w:t>4 h</w:t>
            </w:r>
          </w:p>
        </w:tc>
        <w:tc>
          <w:tcPr>
            <w:tcW w:type="dxa" w:w="785"/>
          </w:tcPr>
          <w:p>
            <w:r>
              <w:rPr>
                <w:sz w:val="14"/>
              </w:rPr>
              <w:t>17.0</w:t>
              <w:br/>
              <w:t>(12.6-21.7)</w:t>
            </w:r>
          </w:p>
        </w:tc>
        <w:tc>
          <w:tcPr>
            <w:tcW w:type="dxa" w:w="785"/>
          </w:tcPr>
          <w:p>
            <w:r>
              <w:rPr>
                <w:sz w:val="14"/>
              </w:rPr>
              <w:t>25.5</w:t>
              <w:br/>
              <w:t>(22.9-29.1)</w:t>
            </w:r>
          </w:p>
        </w:tc>
        <w:tc>
          <w:tcPr>
            <w:tcW w:type="dxa" w:w="785"/>
          </w:tcPr>
          <w:p>
            <w:r>
              <w:rPr>
                <w:sz w:val="14"/>
              </w:rPr>
              <w:t>40.1</w:t>
              <w:br/>
              <w:t>(37.0-43.5)</w:t>
            </w:r>
          </w:p>
        </w:tc>
        <w:tc>
          <w:tcPr>
            <w:tcW w:type="dxa" w:w="785"/>
          </w:tcPr>
          <w:p>
            <w:r>
              <w:rPr>
                <w:sz w:val="14"/>
              </w:rPr>
              <w:t>53.5</w:t>
              <w:br/>
              <w:t>(48.5-58.0)</w:t>
            </w:r>
          </w:p>
        </w:tc>
        <w:tc>
          <w:tcPr>
            <w:tcW w:type="dxa" w:w="785"/>
          </w:tcPr>
          <w:p>
            <w:r>
              <w:rPr>
                <w:sz w:val="14"/>
              </w:rPr>
              <w:t>62.2</w:t>
              <w:br/>
              <w:t>(55.7-67.5)</w:t>
            </w:r>
          </w:p>
        </w:tc>
        <w:tc>
          <w:tcPr>
            <w:tcW w:type="dxa" w:w="785"/>
          </w:tcPr>
          <w:p>
            <w:r>
              <w:rPr>
                <w:sz w:val="14"/>
              </w:rPr>
              <w:t>70.5</w:t>
              <w:br/>
              <w:t>(62.0-77.1)</w:t>
            </w:r>
          </w:p>
        </w:tc>
        <w:tc>
          <w:tcPr>
            <w:tcW w:type="dxa" w:w="785"/>
          </w:tcPr>
          <w:p>
            <w:r>
              <w:rPr>
                <w:sz w:val="14"/>
              </w:rPr>
              <w:t>81.0</w:t>
              <w:br/>
              <w:t>(69.0-89.0)</w:t>
            </w:r>
          </w:p>
        </w:tc>
        <w:tc>
          <w:tcPr>
            <w:tcW w:type="dxa" w:w="785"/>
          </w:tcPr>
          <w:p>
            <w:r>
              <w:rPr>
                <w:sz w:val="14"/>
              </w:rPr>
              <w:t>88.8</w:t>
              <w:br/>
              <w:t>(73.6-99.2)</w:t>
            </w:r>
          </w:p>
        </w:tc>
        <w:tc>
          <w:tcPr>
            <w:tcW w:type="dxa" w:w="785"/>
          </w:tcPr>
          <w:p>
            <w:r>
              <w:rPr>
                <w:sz w:val="14"/>
              </w:rPr>
              <w:t>96.4</w:t>
              <w:br/>
              <w:t>(77.0-108.9)</w:t>
            </w:r>
          </w:p>
        </w:tc>
        <w:tc>
          <w:tcPr>
            <w:tcW w:type="dxa" w:w="785"/>
          </w:tcPr>
          <w:p>
            <w:r>
              <w:rPr>
                <w:sz w:val="14"/>
              </w:rPr>
              <w:t>106.4</w:t>
              <w:br/>
              <w:t>(82.2-124.1)</w:t>
            </w:r>
          </w:p>
        </w:tc>
      </w:tr>
      <w:tr>
        <w:tc>
          <w:tcPr>
            <w:tcW w:type="dxa" w:w="785"/>
          </w:tcPr>
          <w:p>
            <w:r>
              <w:rPr>
                <w:sz w:val="14"/>
              </w:rPr>
              <w:t>6 h</w:t>
            </w:r>
          </w:p>
        </w:tc>
        <w:tc>
          <w:tcPr>
            <w:tcW w:type="dxa" w:w="785"/>
          </w:tcPr>
          <w:p>
            <w:r>
              <w:rPr>
                <w:sz w:val="14"/>
              </w:rPr>
              <w:t>19.0</w:t>
              <w:br/>
              <w:t>(14.6-24.3)</w:t>
            </w:r>
          </w:p>
        </w:tc>
        <w:tc>
          <w:tcPr>
            <w:tcW w:type="dxa" w:w="785"/>
          </w:tcPr>
          <w:p>
            <w:r>
              <w:rPr>
                <w:sz w:val="14"/>
              </w:rPr>
              <w:t>28.1</w:t>
              <w:br/>
              <w:t>(25.3-31.6)</w:t>
            </w:r>
          </w:p>
        </w:tc>
        <w:tc>
          <w:tcPr>
            <w:tcW w:type="dxa" w:w="785"/>
          </w:tcPr>
          <w:p>
            <w:r>
              <w:rPr>
                <w:sz w:val="14"/>
              </w:rPr>
              <w:t>43.5</w:t>
              <w:br/>
              <w:t>(40.3-47.7)</w:t>
            </w:r>
          </w:p>
        </w:tc>
        <w:tc>
          <w:tcPr>
            <w:tcW w:type="dxa" w:w="785"/>
          </w:tcPr>
          <w:p>
            <w:r>
              <w:rPr>
                <w:sz w:val="14"/>
              </w:rPr>
              <w:t>58.0</w:t>
              <w:br/>
              <w:t>(52.7-62.7)</w:t>
            </w:r>
          </w:p>
        </w:tc>
        <w:tc>
          <w:tcPr>
            <w:tcW w:type="dxa" w:w="785"/>
          </w:tcPr>
          <w:p>
            <w:r>
              <w:rPr>
                <w:sz w:val="14"/>
              </w:rPr>
              <w:t>67.4</w:t>
              <w:br/>
              <w:t>(60.7-73.0)</w:t>
            </w:r>
          </w:p>
        </w:tc>
        <w:tc>
          <w:tcPr>
            <w:tcW w:type="dxa" w:w="785"/>
          </w:tcPr>
          <w:p>
            <w:r>
              <w:rPr>
                <w:sz w:val="14"/>
              </w:rPr>
              <w:t>76.4</w:t>
              <w:br/>
              <w:t>(67.8-82.7)</w:t>
            </w:r>
          </w:p>
        </w:tc>
        <w:tc>
          <w:tcPr>
            <w:tcW w:type="dxa" w:w="785"/>
          </w:tcPr>
          <w:p>
            <w:r>
              <w:rPr>
                <w:sz w:val="14"/>
              </w:rPr>
              <w:t>87.9</w:t>
              <w:br/>
              <w:t>(76.3-95.4)</w:t>
            </w:r>
          </w:p>
        </w:tc>
        <w:tc>
          <w:tcPr>
            <w:tcW w:type="dxa" w:w="785"/>
          </w:tcPr>
          <w:p>
            <w:r>
              <w:rPr>
                <w:sz w:val="14"/>
              </w:rPr>
              <w:t>96.5</w:t>
              <w:br/>
              <w:t>(81.5-105.4)</w:t>
            </w:r>
          </w:p>
        </w:tc>
        <w:tc>
          <w:tcPr>
            <w:tcW w:type="dxa" w:w="785"/>
          </w:tcPr>
          <w:p>
            <w:r>
              <w:rPr>
                <w:sz w:val="14"/>
              </w:rPr>
              <w:t>104.9</w:t>
              <w:br/>
              <w:t>(86.8-115.9)</w:t>
            </w:r>
          </w:p>
        </w:tc>
        <w:tc>
          <w:tcPr>
            <w:tcW w:type="dxa" w:w="785"/>
          </w:tcPr>
          <w:p>
            <w:r>
              <w:rPr>
                <w:sz w:val="14"/>
              </w:rPr>
              <w:t>116.0</w:t>
              <w:br/>
              <w:t>(93.5-131.2)</w:t>
            </w:r>
          </w:p>
        </w:tc>
      </w:tr>
      <w:tr>
        <w:tc>
          <w:tcPr>
            <w:tcW w:type="dxa" w:w="785"/>
          </w:tcPr>
          <w:p>
            <w:r>
              <w:rPr>
                <w:sz w:val="14"/>
              </w:rPr>
              <w:t>8 h</w:t>
            </w:r>
          </w:p>
        </w:tc>
        <w:tc>
          <w:tcPr>
            <w:tcW w:type="dxa" w:w="785"/>
          </w:tcPr>
          <w:p>
            <w:r>
              <w:rPr>
                <w:sz w:val="14"/>
              </w:rPr>
              <w:t>20.4</w:t>
              <w:br/>
              <w:t>(15.9-26.0)</w:t>
            </w:r>
          </w:p>
        </w:tc>
        <w:tc>
          <w:tcPr>
            <w:tcW w:type="dxa" w:w="785"/>
          </w:tcPr>
          <w:p>
            <w:r>
              <w:rPr>
                <w:sz w:val="14"/>
              </w:rPr>
              <w:t>29.7</w:t>
              <w:br/>
              <w:t>(27.0-33.5)</w:t>
            </w:r>
          </w:p>
        </w:tc>
        <w:tc>
          <w:tcPr>
            <w:tcW w:type="dxa" w:w="785"/>
          </w:tcPr>
          <w:p>
            <w:r>
              <w:rPr>
                <w:sz w:val="14"/>
              </w:rPr>
              <w:t>45.7</w:t>
              <w:br/>
              <w:t>(42.1-50.2)</w:t>
            </w:r>
          </w:p>
        </w:tc>
        <w:tc>
          <w:tcPr>
            <w:tcW w:type="dxa" w:w="785"/>
          </w:tcPr>
          <w:p>
            <w:r>
              <w:rPr>
                <w:sz w:val="14"/>
              </w:rPr>
              <w:t>60.8</w:t>
              <w:br/>
              <w:t>(55.4-65.6)</w:t>
            </w:r>
          </w:p>
        </w:tc>
        <w:tc>
          <w:tcPr>
            <w:tcW w:type="dxa" w:w="785"/>
          </w:tcPr>
          <w:p>
            <w:r>
              <w:rPr>
                <w:sz w:val="14"/>
              </w:rPr>
              <w:t>70.6</w:t>
              <w:br/>
              <w:t>(63.9-76.1)</w:t>
            </w:r>
          </w:p>
        </w:tc>
        <w:tc>
          <w:tcPr>
            <w:tcW w:type="dxa" w:w="785"/>
          </w:tcPr>
          <w:p>
            <w:r>
              <w:rPr>
                <w:sz w:val="14"/>
              </w:rPr>
              <w:t>80.1</w:t>
              <w:br/>
              <w:t>(71.6-85.8)</w:t>
            </w:r>
          </w:p>
        </w:tc>
        <w:tc>
          <w:tcPr>
            <w:tcW w:type="dxa" w:w="785"/>
          </w:tcPr>
          <w:p>
            <w:r>
              <w:rPr>
                <w:sz w:val="14"/>
              </w:rPr>
              <w:t>92.3</w:t>
              <w:br/>
              <w:t>(81.1-99.0)</w:t>
            </w:r>
          </w:p>
        </w:tc>
        <w:tc>
          <w:tcPr>
            <w:tcW w:type="dxa" w:w="785"/>
          </w:tcPr>
          <w:p>
            <w:r>
              <w:rPr>
                <w:sz w:val="14"/>
              </w:rPr>
              <w:t>101.3</w:t>
              <w:br/>
              <w:t>(87.4-109.2)</w:t>
            </w:r>
          </w:p>
        </w:tc>
        <w:tc>
          <w:tcPr>
            <w:tcW w:type="dxa" w:w="785"/>
          </w:tcPr>
          <w:p>
            <w:r>
              <w:rPr>
                <w:sz w:val="14"/>
              </w:rPr>
              <w:t>110.3</w:t>
              <w:br/>
              <w:t>(93.1-120.4)</w:t>
            </w:r>
          </w:p>
        </w:tc>
        <w:tc>
          <w:tcPr>
            <w:tcW w:type="dxa" w:w="785"/>
          </w:tcPr>
          <w:p>
            <w:r>
              <w:rPr>
                <w:sz w:val="14"/>
              </w:rPr>
              <w:t>122.2</w:t>
              <w:br/>
              <w:t>(100.1-136.1)</w:t>
            </w:r>
          </w:p>
        </w:tc>
      </w:tr>
      <w:tr>
        <w:tc>
          <w:tcPr>
            <w:tcW w:type="dxa" w:w="785"/>
          </w:tcPr>
          <w:p>
            <w:r>
              <w:rPr>
                <w:sz w:val="14"/>
              </w:rPr>
              <w:t>10 h</w:t>
            </w:r>
          </w:p>
        </w:tc>
        <w:tc>
          <w:tcPr>
            <w:tcW w:type="dxa" w:w="785"/>
          </w:tcPr>
          <w:p>
            <w:r>
              <w:rPr>
                <w:sz w:val="14"/>
              </w:rPr>
              <w:t>21.4</w:t>
              <w:br/>
              <w:t>(16.9-27.2)</w:t>
            </w:r>
          </w:p>
        </w:tc>
        <w:tc>
          <w:tcPr>
            <w:tcW w:type="dxa" w:w="785"/>
          </w:tcPr>
          <w:p>
            <w:r>
              <w:rPr>
                <w:sz w:val="14"/>
              </w:rPr>
              <w:t>30.9</w:t>
              <w:br/>
              <w:t>(28.1-34.8)</w:t>
            </w:r>
          </w:p>
        </w:tc>
        <w:tc>
          <w:tcPr>
            <w:tcW w:type="dxa" w:w="785"/>
          </w:tcPr>
          <w:p>
            <w:r>
              <w:rPr>
                <w:sz w:val="14"/>
              </w:rPr>
              <w:t>47.3</w:t>
              <w:br/>
              <w:t>(43.6-51.8)</w:t>
            </w:r>
          </w:p>
        </w:tc>
        <w:tc>
          <w:tcPr>
            <w:tcW w:type="dxa" w:w="785"/>
          </w:tcPr>
          <w:p>
            <w:r>
              <w:rPr>
                <w:sz w:val="14"/>
              </w:rPr>
              <w:t>62.7</w:t>
              <w:br/>
              <w:t>(57.3-67.9)</w:t>
            </w:r>
          </w:p>
        </w:tc>
        <w:tc>
          <w:tcPr>
            <w:tcW w:type="dxa" w:w="785"/>
          </w:tcPr>
          <w:p>
            <w:r>
              <w:rPr>
                <w:sz w:val="14"/>
              </w:rPr>
              <w:t>72.9</w:t>
              <w:br/>
              <w:t>(66.2-78.3)</w:t>
            </w:r>
          </w:p>
        </w:tc>
        <w:tc>
          <w:tcPr>
            <w:tcW w:type="dxa" w:w="785"/>
          </w:tcPr>
          <w:p>
            <w:r>
              <w:rPr>
                <w:sz w:val="14"/>
              </w:rPr>
              <w:t>82.7</w:t>
              <w:br/>
              <w:t>(74.6-88.5)</w:t>
            </w:r>
          </w:p>
        </w:tc>
        <w:tc>
          <w:tcPr>
            <w:tcW w:type="dxa" w:w="785"/>
          </w:tcPr>
          <w:p>
            <w:r>
              <w:rPr>
                <w:sz w:val="14"/>
              </w:rPr>
              <w:t>95.3</w:t>
              <w:br/>
              <w:t>(84.5-101.9)</w:t>
            </w:r>
          </w:p>
        </w:tc>
        <w:tc>
          <w:tcPr>
            <w:tcW w:type="dxa" w:w="785"/>
          </w:tcPr>
          <w:p>
            <w:r>
              <w:rPr>
                <w:sz w:val="14"/>
              </w:rPr>
              <w:t>104.8</w:t>
              <w:br/>
              <w:t>(91.3-112.4)</w:t>
            </w:r>
          </w:p>
        </w:tc>
        <w:tc>
          <w:tcPr>
            <w:tcW w:type="dxa" w:w="785"/>
          </w:tcPr>
          <w:p>
            <w:r>
              <w:rPr>
                <w:sz w:val="14"/>
              </w:rPr>
              <w:t>114.2</w:t>
              <w:br/>
              <w:t>(97.3-123.6)</w:t>
            </w:r>
          </w:p>
        </w:tc>
        <w:tc>
          <w:tcPr>
            <w:tcW w:type="dxa" w:w="785"/>
          </w:tcPr>
          <w:p>
            <w:r>
              <w:rPr>
                <w:sz w:val="14"/>
              </w:rPr>
              <w:t>126.6</w:t>
              <w:br/>
              <w:t>(105.1-139.3)</w:t>
            </w:r>
          </w:p>
        </w:tc>
      </w:tr>
      <w:tr>
        <w:tc>
          <w:tcPr>
            <w:tcW w:type="dxa" w:w="785"/>
          </w:tcPr>
          <w:p>
            <w:r>
              <w:rPr>
                <w:sz w:val="14"/>
              </w:rPr>
              <w:t>12 h</w:t>
            </w:r>
          </w:p>
        </w:tc>
        <w:tc>
          <w:tcPr>
            <w:tcW w:type="dxa" w:w="785"/>
          </w:tcPr>
          <w:p>
            <w:r>
              <w:rPr>
                <w:sz w:val="14"/>
              </w:rPr>
              <w:t>22.2</w:t>
              <w:br/>
              <w:t>(17.6-28.1)</w:t>
            </w:r>
          </w:p>
        </w:tc>
        <w:tc>
          <w:tcPr>
            <w:tcW w:type="dxa" w:w="785"/>
          </w:tcPr>
          <w:p>
            <w:r>
              <w:rPr>
                <w:sz w:val="14"/>
              </w:rPr>
              <w:t>31.8</w:t>
              <w:br/>
              <w:t>(28.9-35.8)</w:t>
            </w:r>
          </w:p>
        </w:tc>
        <w:tc>
          <w:tcPr>
            <w:tcW w:type="dxa" w:w="785"/>
          </w:tcPr>
          <w:p>
            <w:r>
              <w:rPr>
                <w:sz w:val="14"/>
              </w:rPr>
              <w:t>48.5</w:t>
              <w:br/>
              <w:t>(44.7-53.2)</w:t>
            </w:r>
          </w:p>
        </w:tc>
        <w:tc>
          <w:tcPr>
            <w:tcW w:type="dxa" w:w="785"/>
          </w:tcPr>
          <w:p>
            <w:r>
              <w:rPr>
                <w:sz w:val="14"/>
              </w:rPr>
              <w:t>64.2</w:t>
              <w:br/>
              <w:t>(58.9-69.5)</w:t>
            </w:r>
          </w:p>
        </w:tc>
        <w:tc>
          <w:tcPr>
            <w:tcW w:type="dxa" w:w="785"/>
          </w:tcPr>
          <w:p>
            <w:r>
              <w:rPr>
                <w:sz w:val="14"/>
              </w:rPr>
              <w:t>74.7</w:t>
              <w:br/>
              <w:t>(68.0-80.1)</w:t>
            </w:r>
          </w:p>
        </w:tc>
        <w:tc>
          <w:tcPr>
            <w:tcW w:type="dxa" w:w="785"/>
          </w:tcPr>
          <w:p>
            <w:r>
              <w:rPr>
                <w:sz w:val="14"/>
              </w:rPr>
              <w:t>84.7</w:t>
              <w:br/>
              <w:t>(76.5-90.4)</w:t>
            </w:r>
          </w:p>
        </w:tc>
        <w:tc>
          <w:tcPr>
            <w:tcW w:type="dxa" w:w="785"/>
          </w:tcPr>
          <w:p>
            <w:r>
              <w:rPr>
                <w:sz w:val="14"/>
              </w:rPr>
              <w:t>97.7</w:t>
              <w:br/>
              <w:t>(86.9-103.8)</w:t>
            </w:r>
          </w:p>
        </w:tc>
        <w:tc>
          <w:tcPr>
            <w:tcW w:type="dxa" w:w="785"/>
          </w:tcPr>
          <w:p>
            <w:r>
              <w:rPr>
                <w:sz w:val="14"/>
              </w:rPr>
              <w:t>107.5</w:t>
              <w:br/>
              <w:t>(94.1-114.3)</w:t>
            </w:r>
          </w:p>
        </w:tc>
        <w:tc>
          <w:tcPr>
            <w:tcW w:type="dxa" w:w="785"/>
          </w:tcPr>
          <w:p>
            <w:r>
              <w:rPr>
                <w:sz w:val="14"/>
              </w:rPr>
              <w:t>117.2</w:t>
              <w:br/>
              <w:t>(100.9-125.7)</w:t>
            </w:r>
          </w:p>
        </w:tc>
        <w:tc>
          <w:tcPr>
            <w:tcW w:type="dxa" w:w="785"/>
          </w:tcPr>
          <w:p>
            <w:r>
              <w:rPr>
                <w:sz w:val="14"/>
              </w:rPr>
              <w:t>130.0</w:t>
              <w:br/>
              <w:t>(109.9-142.2)</w:t>
            </w:r>
          </w:p>
        </w:tc>
      </w:tr>
      <w:tr>
        <w:tc>
          <w:tcPr>
            <w:tcW w:type="dxa" w:w="785"/>
          </w:tcPr>
          <w:p>
            <w:r>
              <w:rPr>
                <w:sz w:val="14"/>
              </w:rPr>
              <w:t>16 h</w:t>
            </w:r>
          </w:p>
        </w:tc>
        <w:tc>
          <w:tcPr>
            <w:tcW w:type="dxa" w:w="785"/>
          </w:tcPr>
          <w:p>
            <w:r>
              <w:rPr>
                <w:sz w:val="14"/>
              </w:rPr>
              <w:t>23.5</w:t>
              <w:br/>
              <w:t>(19.0-29.3)</w:t>
            </w:r>
          </w:p>
        </w:tc>
        <w:tc>
          <w:tcPr>
            <w:tcW w:type="dxa" w:w="785"/>
          </w:tcPr>
          <w:p>
            <w:r>
              <w:rPr>
                <w:sz w:val="14"/>
              </w:rPr>
              <w:t>33.3</w:t>
              <w:br/>
              <w:t>(30.3-37.3)</w:t>
            </w:r>
          </w:p>
        </w:tc>
        <w:tc>
          <w:tcPr>
            <w:tcW w:type="dxa" w:w="785"/>
          </w:tcPr>
          <w:p>
            <w:r>
              <w:rPr>
                <w:sz w:val="14"/>
              </w:rPr>
              <w:t>50.3</w:t>
              <w:br/>
              <w:t>(46.4-55.1)</w:t>
            </w:r>
          </w:p>
        </w:tc>
        <w:tc>
          <w:tcPr>
            <w:tcW w:type="dxa" w:w="785"/>
          </w:tcPr>
          <w:p>
            <w:r>
              <w:rPr>
                <w:sz w:val="14"/>
              </w:rPr>
              <w:t>66.5</w:t>
              <w:br/>
              <w:t>(61.2-71.9)</w:t>
            </w:r>
          </w:p>
        </w:tc>
        <w:tc>
          <w:tcPr>
            <w:tcW w:type="dxa" w:w="785"/>
          </w:tcPr>
          <w:p>
            <w:r>
              <w:rPr>
                <w:sz w:val="14"/>
              </w:rPr>
              <w:t>77.3</w:t>
              <w:br/>
              <w:t>(70.7-83.3)</w:t>
            </w:r>
          </w:p>
        </w:tc>
        <w:tc>
          <w:tcPr>
            <w:tcW w:type="dxa" w:w="785"/>
          </w:tcPr>
          <w:p>
            <w:r>
              <w:rPr>
                <w:sz w:val="14"/>
              </w:rPr>
              <w:t>87.7</w:t>
              <w:br/>
              <w:t>(79.7-93.2)</w:t>
            </w:r>
          </w:p>
        </w:tc>
        <w:tc>
          <w:tcPr>
            <w:tcW w:type="dxa" w:w="785"/>
          </w:tcPr>
          <w:p>
            <w:r>
              <w:rPr>
                <w:sz w:val="14"/>
              </w:rPr>
              <w:t>101.2</w:t>
              <w:br/>
              <w:t>(90.7-106.6)</w:t>
            </w:r>
          </w:p>
        </w:tc>
        <w:tc>
          <w:tcPr>
            <w:tcW w:type="dxa" w:w="785"/>
          </w:tcPr>
          <w:p>
            <w:r>
              <w:rPr>
                <w:sz w:val="14"/>
              </w:rPr>
              <w:t>111.4</w:t>
              <w:br/>
              <w:t>(99.0-118.1)</w:t>
            </w:r>
          </w:p>
        </w:tc>
        <w:tc>
          <w:tcPr>
            <w:tcW w:type="dxa" w:w="785"/>
          </w:tcPr>
          <w:p>
            <w:r>
              <w:rPr>
                <w:sz w:val="14"/>
              </w:rPr>
              <w:t>121.6</w:t>
              <w:br/>
              <w:t>(105.8-129.9)</w:t>
            </w:r>
          </w:p>
        </w:tc>
        <w:tc>
          <w:tcPr>
            <w:tcW w:type="dxa" w:w="785"/>
          </w:tcPr>
          <w:p>
            <w:r>
              <w:rPr>
                <w:sz w:val="14"/>
              </w:rPr>
              <w:t>135.2</w:t>
              <w:br/>
              <w:t>(114.2-147.1)</w:t>
            </w:r>
          </w:p>
        </w:tc>
      </w:tr>
      <w:tr>
        <w:tc>
          <w:tcPr>
            <w:tcW w:type="dxa" w:w="785"/>
          </w:tcPr>
          <w:p>
            <w:r>
              <w:rPr>
                <w:sz w:val="14"/>
              </w:rPr>
              <w:t>20 h</w:t>
            </w:r>
          </w:p>
        </w:tc>
        <w:tc>
          <w:tcPr>
            <w:tcW w:type="dxa" w:w="785"/>
          </w:tcPr>
          <w:p>
            <w:r>
              <w:rPr>
                <w:sz w:val="14"/>
              </w:rPr>
              <w:t>24.4</w:t>
              <w:br/>
              <w:t>(19.9-30.0)</w:t>
            </w:r>
          </w:p>
        </w:tc>
        <w:tc>
          <w:tcPr>
            <w:tcW w:type="dxa" w:w="785"/>
          </w:tcPr>
          <w:p>
            <w:r>
              <w:rPr>
                <w:sz w:val="14"/>
              </w:rPr>
              <w:t>34.3</w:t>
              <w:br/>
              <w:t>(31.4-38.5)</w:t>
            </w:r>
          </w:p>
        </w:tc>
        <w:tc>
          <w:tcPr>
            <w:tcW w:type="dxa" w:w="785"/>
          </w:tcPr>
          <w:p>
            <w:r>
              <w:rPr>
                <w:sz w:val="14"/>
              </w:rPr>
              <w:t>51.6</w:t>
              <w:br/>
              <w:t>(47.7-56.4)</w:t>
            </w:r>
          </w:p>
        </w:tc>
        <w:tc>
          <w:tcPr>
            <w:tcW w:type="dxa" w:w="785"/>
          </w:tcPr>
          <w:p>
            <w:r>
              <w:rPr>
                <w:sz w:val="14"/>
              </w:rPr>
              <w:t>68.1</w:t>
              <w:br/>
              <w:t>(62.8-73.7)</w:t>
            </w:r>
          </w:p>
        </w:tc>
        <w:tc>
          <w:tcPr>
            <w:tcW w:type="dxa" w:w="785"/>
          </w:tcPr>
          <w:p>
            <w:r>
              <w:rPr>
                <w:sz w:val="14"/>
              </w:rPr>
              <w:t>79.1</w:t>
              <w:br/>
              <w:t>(72.8-85.3)</w:t>
            </w:r>
          </w:p>
        </w:tc>
        <w:tc>
          <w:tcPr>
            <w:tcW w:type="dxa" w:w="785"/>
          </w:tcPr>
          <w:p>
            <w:r>
              <w:rPr>
                <w:sz w:val="14"/>
              </w:rPr>
              <w:t>89.8</w:t>
              <w:br/>
              <w:t>(82.0-95.7)</w:t>
            </w:r>
          </w:p>
        </w:tc>
        <w:tc>
          <w:tcPr>
            <w:tcW w:type="dxa" w:w="785"/>
          </w:tcPr>
          <w:p>
            <w:r>
              <w:rPr>
                <w:sz w:val="14"/>
              </w:rPr>
              <w:t>103.8</w:t>
              <w:br/>
              <w:t>(93.6-109.3)</w:t>
            </w:r>
          </w:p>
        </w:tc>
        <w:tc>
          <w:tcPr>
            <w:tcW w:type="dxa" w:w="785"/>
          </w:tcPr>
          <w:p>
            <w:r>
              <w:rPr>
                <w:sz w:val="14"/>
              </w:rPr>
              <w:t>114.3</w:t>
              <w:br/>
              <w:t>(102.2-120.6)</w:t>
            </w:r>
          </w:p>
        </w:tc>
        <w:tc>
          <w:tcPr>
            <w:tcW w:type="dxa" w:w="785"/>
          </w:tcPr>
          <w:p>
            <w:r>
              <w:rPr>
                <w:sz w:val="14"/>
              </w:rPr>
              <w:t>124.9</w:t>
              <w:br/>
              <w:t>(109.7-133.1)</w:t>
            </w:r>
          </w:p>
        </w:tc>
        <w:tc>
          <w:tcPr>
            <w:tcW w:type="dxa" w:w="785"/>
          </w:tcPr>
          <w:p>
            <w:r>
              <w:rPr>
                <w:sz w:val="14"/>
              </w:rPr>
              <w:t>138.9</w:t>
              <w:br/>
              <w:t>(117.9-151.5)</w:t>
            </w:r>
          </w:p>
        </w:tc>
      </w:tr>
      <w:tr>
        <w:tc>
          <w:tcPr>
            <w:tcW w:type="dxa" w:w="785"/>
          </w:tcPr>
          <w:p>
            <w:r>
              <w:rPr>
                <w:sz w:val="14"/>
              </w:rPr>
              <w:t>24 h</w:t>
            </w:r>
          </w:p>
        </w:tc>
        <w:tc>
          <w:tcPr>
            <w:tcW w:type="dxa" w:w="785"/>
          </w:tcPr>
          <w:p>
            <w:r>
              <w:rPr>
                <w:sz w:val="14"/>
              </w:rPr>
              <w:t>25.2</w:t>
              <w:br/>
              <w:t>(20.6-30.9)</w:t>
            </w:r>
          </w:p>
        </w:tc>
        <w:tc>
          <w:tcPr>
            <w:tcW w:type="dxa" w:w="785"/>
          </w:tcPr>
          <w:p>
            <w:r>
              <w:rPr>
                <w:sz w:val="14"/>
              </w:rPr>
              <w:t>35.2</w:t>
              <w:br/>
              <w:t>(32.2-39.4)</w:t>
            </w:r>
          </w:p>
        </w:tc>
        <w:tc>
          <w:tcPr>
            <w:tcW w:type="dxa" w:w="785"/>
          </w:tcPr>
          <w:p>
            <w:r>
              <w:rPr>
                <w:sz w:val="14"/>
              </w:rPr>
              <w:t>52.6</w:t>
              <w:br/>
              <w:t>(48.6-57.8)</w:t>
            </w:r>
          </w:p>
        </w:tc>
        <w:tc>
          <w:tcPr>
            <w:tcW w:type="dxa" w:w="785"/>
          </w:tcPr>
          <w:p>
            <w:r>
              <w:rPr>
                <w:sz w:val="14"/>
              </w:rPr>
              <w:t>69.4</w:t>
              <w:br/>
              <w:t>(64.1-75.4)</w:t>
            </w:r>
          </w:p>
        </w:tc>
        <w:tc>
          <w:tcPr>
            <w:tcW w:type="dxa" w:w="785"/>
          </w:tcPr>
          <w:p>
            <w:r>
              <w:rPr>
                <w:sz w:val="14"/>
              </w:rPr>
              <w:t>80.6</w:t>
              <w:br/>
              <w:t>(74.1-86.6)</w:t>
            </w:r>
          </w:p>
        </w:tc>
        <w:tc>
          <w:tcPr>
            <w:tcW w:type="dxa" w:w="785"/>
          </w:tcPr>
          <w:p>
            <w:r>
              <w:rPr>
                <w:sz w:val="14"/>
              </w:rPr>
              <w:t>91.5</w:t>
              <w:br/>
              <w:t>(83.7-97.6)</w:t>
            </w:r>
          </w:p>
        </w:tc>
        <w:tc>
          <w:tcPr>
            <w:tcW w:type="dxa" w:w="785"/>
          </w:tcPr>
          <w:p>
            <w:r>
              <w:rPr>
                <w:sz w:val="14"/>
              </w:rPr>
              <w:t>105.7</w:t>
              <w:br/>
              <w:t>(95.8-111.4)</w:t>
            </w:r>
          </w:p>
        </w:tc>
        <w:tc>
          <w:tcPr>
            <w:tcW w:type="dxa" w:w="785"/>
          </w:tcPr>
          <w:p>
            <w:r>
              <w:rPr>
                <w:sz w:val="14"/>
              </w:rPr>
              <w:t>116.5</w:t>
              <w:br/>
              <w:t>(104.9-123.1)</w:t>
            </w:r>
          </w:p>
        </w:tc>
        <w:tc>
          <w:tcPr>
            <w:tcW w:type="dxa" w:w="785"/>
          </w:tcPr>
          <w:p>
            <w:r>
              <w:rPr>
                <w:sz w:val="14"/>
              </w:rPr>
              <w:t>127.4</w:t>
              <w:br/>
              <w:t>(112.2-136.2)</w:t>
            </w:r>
          </w:p>
        </w:tc>
        <w:tc>
          <w:tcPr>
            <w:tcW w:type="dxa" w:w="785"/>
          </w:tcPr>
          <w:p>
            <w:r>
              <w:rPr>
                <w:sz w:val="14"/>
              </w:rPr>
              <w:t>141.9</w:t>
              <w:br/>
              <w:t>(121.6-155.0)</w:t>
            </w:r>
          </w:p>
        </w:tc>
      </w:tr>
      <w:tr>
        <w:tc>
          <w:tcPr>
            <w:tcW w:type="dxa" w:w="785"/>
          </w:tcPr>
          <w:p>
            <w:r>
              <w:rPr>
                <w:sz w:val="14"/>
              </w:rPr>
              <w:t>48 h</w:t>
            </w:r>
          </w:p>
        </w:tc>
        <w:tc>
          <w:tcPr>
            <w:tcW w:type="dxa" w:w="785"/>
          </w:tcPr>
          <w:p>
            <w:r>
              <w:rPr>
                <w:sz w:val="14"/>
              </w:rPr>
              <w:t>28.1</w:t>
              <w:br/>
              <w:t>(23.5-33.9)</w:t>
            </w:r>
          </w:p>
        </w:tc>
        <w:tc>
          <w:tcPr>
            <w:tcW w:type="dxa" w:w="785"/>
          </w:tcPr>
          <w:p>
            <w:r>
              <w:rPr>
                <w:sz w:val="14"/>
              </w:rPr>
              <w:t>38.2</w:t>
              <w:br/>
              <w:t>(35.4-42.7)</w:t>
            </w:r>
          </w:p>
        </w:tc>
        <w:tc>
          <w:tcPr>
            <w:tcW w:type="dxa" w:w="785"/>
          </w:tcPr>
          <w:p>
            <w:r>
              <w:rPr>
                <w:sz w:val="14"/>
              </w:rPr>
              <w:t>56.3</w:t>
              <w:br/>
              <w:t>(52.3-61.5)</w:t>
            </w:r>
          </w:p>
        </w:tc>
        <w:tc>
          <w:tcPr>
            <w:tcW w:type="dxa" w:w="785"/>
          </w:tcPr>
          <w:p>
            <w:r>
              <w:rPr>
                <w:sz w:val="14"/>
              </w:rPr>
              <w:t>73.8</w:t>
              <w:br/>
              <w:t>(67.6-80.5)</w:t>
            </w:r>
          </w:p>
        </w:tc>
        <w:tc>
          <w:tcPr>
            <w:tcW w:type="dxa" w:w="785"/>
          </w:tcPr>
          <w:p>
            <w:r>
              <w:rPr>
                <w:sz w:val="14"/>
              </w:rPr>
              <w:t>85.7</w:t>
              <w:br/>
              <w:t>(78.4-92.4)</w:t>
            </w:r>
          </w:p>
        </w:tc>
        <w:tc>
          <w:tcPr>
            <w:tcW w:type="dxa" w:w="785"/>
          </w:tcPr>
          <w:p>
            <w:r>
              <w:rPr>
                <w:sz w:val="14"/>
              </w:rPr>
              <w:t>97.4</w:t>
              <w:br/>
              <w:t>(89.0-104.3)</w:t>
            </w:r>
          </w:p>
        </w:tc>
        <w:tc>
          <w:tcPr>
            <w:tcW w:type="dxa" w:w="785"/>
          </w:tcPr>
          <w:p>
            <w:r>
              <w:rPr>
                <w:sz w:val="14"/>
              </w:rPr>
              <w:t>112.8</w:t>
              <w:br/>
              <w:t>(102.7-120.0)</w:t>
            </w:r>
          </w:p>
        </w:tc>
        <w:tc>
          <w:tcPr>
            <w:tcW w:type="dxa" w:w="785"/>
          </w:tcPr>
          <w:p>
            <w:r>
              <w:rPr>
                <w:sz w:val="14"/>
              </w:rPr>
              <w:t>124.6</w:t>
              <w:br/>
              <w:t>(111.3-134.0)</w:t>
            </w:r>
          </w:p>
        </w:tc>
        <w:tc>
          <w:tcPr>
            <w:tcW w:type="dxa" w:w="785"/>
          </w:tcPr>
          <w:p>
            <w:r>
              <w:rPr>
                <w:sz w:val="14"/>
              </w:rPr>
              <w:t>136.6</w:t>
              <w:br/>
              <w:t>(119.1-148.8)</w:t>
            </w:r>
          </w:p>
        </w:tc>
        <w:tc>
          <w:tcPr>
            <w:tcW w:type="dxa" w:w="785"/>
          </w:tcPr>
          <w:p>
            <w:r>
              <w:rPr>
                <w:sz w:val="14"/>
              </w:rPr>
              <w:t>152.7</w:t>
              <w:br/>
              <w:t>(129.6-173.7)</w:t>
            </w:r>
          </w:p>
        </w:tc>
      </w:tr>
      <w:tr>
        <w:tc>
          <w:tcPr>
            <w:tcW w:type="dxa" w:w="785"/>
          </w:tcPr>
          <w:p>
            <w:r>
              <w:rPr>
                <w:sz w:val="14"/>
              </w:rPr>
              <w:t>72 h</w:t>
            </w:r>
          </w:p>
        </w:tc>
        <w:tc>
          <w:tcPr>
            <w:tcW w:type="dxa" w:w="785"/>
          </w:tcPr>
          <w:p>
            <w:r>
              <w:rPr>
                <w:sz w:val="14"/>
              </w:rPr>
              <w:t>29.8</w:t>
              <w:br/>
              <w:t>(25.0-35.8)</w:t>
            </w:r>
          </w:p>
        </w:tc>
        <w:tc>
          <w:tcPr>
            <w:tcW w:type="dxa" w:w="785"/>
          </w:tcPr>
          <w:p>
            <w:r>
              <w:rPr>
                <w:sz w:val="14"/>
              </w:rPr>
              <w:t>40.0</w:t>
              <w:br/>
              <w:t>(37.1-44.5)</w:t>
            </w:r>
          </w:p>
        </w:tc>
        <w:tc>
          <w:tcPr>
            <w:tcW w:type="dxa" w:w="785"/>
          </w:tcPr>
          <w:p>
            <w:r>
              <w:rPr>
                <w:sz w:val="14"/>
              </w:rPr>
              <w:t>58.3</w:t>
              <w:br/>
              <w:t>(54.1-64.3)</w:t>
            </w:r>
          </w:p>
        </w:tc>
        <w:tc>
          <w:tcPr>
            <w:tcW w:type="dxa" w:w="785"/>
          </w:tcPr>
          <w:p>
            <w:r>
              <w:rPr>
                <w:sz w:val="14"/>
              </w:rPr>
              <w:t>76.3</w:t>
              <w:br/>
              <w:t>(69.5-83.7)</w:t>
            </w:r>
          </w:p>
        </w:tc>
        <w:tc>
          <w:tcPr>
            <w:tcW w:type="dxa" w:w="785"/>
          </w:tcPr>
          <w:p>
            <w:r>
              <w:rPr>
                <w:sz w:val="14"/>
              </w:rPr>
              <w:t>88.6</w:t>
              <w:br/>
              <w:t>(80.7-96.3)</w:t>
            </w:r>
          </w:p>
        </w:tc>
        <w:tc>
          <w:tcPr>
            <w:tcW w:type="dxa" w:w="785"/>
          </w:tcPr>
          <w:p>
            <w:r>
              <w:rPr>
                <w:sz w:val="14"/>
              </w:rPr>
              <w:t>100.6</w:t>
              <w:br/>
              <w:t>(90.9-108.5)</w:t>
            </w:r>
          </w:p>
        </w:tc>
        <w:tc>
          <w:tcPr>
            <w:tcW w:type="dxa" w:w="785"/>
          </w:tcPr>
          <w:p>
            <w:r>
              <w:rPr>
                <w:sz w:val="14"/>
              </w:rPr>
              <w:t>116.7</w:t>
              <w:br/>
              <w:t>(104.3-125.8)</w:t>
            </w:r>
          </w:p>
        </w:tc>
        <w:tc>
          <w:tcPr>
            <w:tcW w:type="dxa" w:w="785"/>
          </w:tcPr>
          <w:p>
            <w:r>
              <w:rPr>
                <w:sz w:val="14"/>
              </w:rPr>
              <w:t>129.1</w:t>
              <w:br/>
              <w:t>(114.3-141.1)</w:t>
            </w:r>
          </w:p>
        </w:tc>
        <w:tc>
          <w:tcPr>
            <w:tcW w:type="dxa" w:w="785"/>
          </w:tcPr>
          <w:p>
            <w:r>
              <w:rPr>
                <w:sz w:val="14"/>
              </w:rPr>
              <w:t>141.7</w:t>
              <w:br/>
              <w:t>(121.5-160.1)</w:t>
            </w:r>
          </w:p>
        </w:tc>
        <w:tc>
          <w:tcPr>
            <w:tcW w:type="dxa" w:w="785"/>
          </w:tcPr>
          <w:p>
            <w:r>
              <w:rPr>
                <w:sz w:val="14"/>
              </w:rPr>
              <w:t>158.8</w:t>
              <w:br/>
              <w:t>(131.0-185.7)</w:t>
            </w:r>
          </w:p>
        </w:tc>
      </w:tr>
      <w:tr>
        <w:tc>
          <w:tcPr>
            <w:tcW w:type="dxa" w:w="785"/>
          </w:tcPr>
          <w:p>
            <w:r>
              <w:rPr>
                <w:sz w:val="14"/>
              </w:rPr>
              <w:t>96 h</w:t>
            </w:r>
          </w:p>
        </w:tc>
        <w:tc>
          <w:tcPr>
            <w:tcW w:type="dxa" w:w="785"/>
          </w:tcPr>
          <w:p>
            <w:r>
              <w:rPr>
                <w:sz w:val="14"/>
              </w:rPr>
              <w:t>31.0</w:t>
              <w:br/>
              <w:t>(25.8-37.1)</w:t>
            </w:r>
          </w:p>
        </w:tc>
        <w:tc>
          <w:tcPr>
            <w:tcW w:type="dxa" w:w="785"/>
          </w:tcPr>
          <w:p>
            <w:r>
              <w:rPr>
                <w:sz w:val="14"/>
              </w:rPr>
              <w:t>41.3</w:t>
              <w:br/>
              <w:t>(38.2-45.9)</w:t>
            </w:r>
          </w:p>
        </w:tc>
        <w:tc>
          <w:tcPr>
            <w:tcW w:type="dxa" w:w="785"/>
          </w:tcPr>
          <w:p>
            <w:r>
              <w:rPr>
                <w:sz w:val="14"/>
              </w:rPr>
              <w:t>59.7</w:t>
              <w:br/>
              <w:t>(55.6-66.2)</w:t>
            </w:r>
          </w:p>
        </w:tc>
        <w:tc>
          <w:tcPr>
            <w:tcW w:type="dxa" w:w="785"/>
          </w:tcPr>
          <w:p>
            <w:r>
              <w:rPr>
                <w:sz w:val="14"/>
              </w:rPr>
              <w:t>78.0</w:t>
              <w:br/>
              <w:t>(71.5-85.6)</w:t>
            </w:r>
          </w:p>
        </w:tc>
        <w:tc>
          <w:tcPr>
            <w:tcW w:type="dxa" w:w="785"/>
          </w:tcPr>
          <w:p>
            <w:r>
              <w:rPr>
                <w:sz w:val="14"/>
              </w:rPr>
              <w:t>90.5</w:t>
              <w:br/>
              <w:t>(81.9-98.8)</w:t>
            </w:r>
          </w:p>
        </w:tc>
        <w:tc>
          <w:tcPr>
            <w:tcW w:type="dxa" w:w="785"/>
          </w:tcPr>
          <w:p>
            <w:r>
              <w:rPr>
                <w:sz w:val="14"/>
              </w:rPr>
              <w:t>102.9</w:t>
              <w:br/>
              <w:t>(92.9-111.4)</w:t>
            </w:r>
          </w:p>
        </w:tc>
        <w:tc>
          <w:tcPr>
            <w:tcW w:type="dxa" w:w="785"/>
          </w:tcPr>
          <w:p>
            <w:r>
              <w:rPr>
                <w:sz w:val="14"/>
              </w:rPr>
              <w:t>119.4</w:t>
              <w:br/>
              <w:t>(105.4-130.0)</w:t>
            </w:r>
          </w:p>
        </w:tc>
        <w:tc>
          <w:tcPr>
            <w:tcW w:type="dxa" w:w="785"/>
          </w:tcPr>
          <w:p>
            <w:r>
              <w:rPr>
                <w:sz w:val="14"/>
              </w:rPr>
              <w:t>132.2</w:t>
              <w:br/>
              <w:t>(115.1-145.5)</w:t>
            </w:r>
          </w:p>
        </w:tc>
        <w:tc>
          <w:tcPr>
            <w:tcW w:type="dxa" w:w="785"/>
          </w:tcPr>
          <w:p>
            <w:r>
              <w:rPr>
                <w:sz w:val="14"/>
              </w:rPr>
              <w:t>145.3</w:t>
              <w:br/>
              <w:t>(122.4-166.0)</w:t>
            </w:r>
          </w:p>
        </w:tc>
        <w:tc>
          <w:tcPr>
            <w:tcW w:type="dxa" w:w="785"/>
          </w:tcPr>
          <w:p>
            <w:r>
              <w:rPr>
                <w:sz w:val="14"/>
              </w:rPr>
              <w:t>163.1</w:t>
              <w:br/>
              <w:t>(131.7-195.4)</w:t>
            </w:r>
          </w:p>
        </w:tc>
      </w:tr>
      <w:tr>
        <w:tc>
          <w:tcPr>
            <w:tcW w:type="dxa" w:w="785"/>
          </w:tcPr>
          <w:p>
            <w:r>
              <w:rPr>
                <w:sz w:val="14"/>
              </w:rPr>
              <w:t>120 h</w:t>
            </w:r>
          </w:p>
        </w:tc>
        <w:tc>
          <w:tcPr>
            <w:tcW w:type="dxa" w:w="785"/>
          </w:tcPr>
          <w:p>
            <w:r>
              <w:rPr>
                <w:sz w:val="14"/>
              </w:rPr>
              <w:t>31.9</w:t>
              <w:br/>
              <w:t>(26.9-38.2)</w:t>
            </w:r>
          </w:p>
        </w:tc>
        <w:tc>
          <w:tcPr>
            <w:tcW w:type="dxa" w:w="785"/>
          </w:tcPr>
          <w:p>
            <w:r>
              <w:rPr>
                <w:sz w:val="14"/>
              </w:rPr>
              <w:t>42.2</w:t>
              <w:br/>
              <w:t>(39.1-47.0)</w:t>
            </w:r>
          </w:p>
        </w:tc>
        <w:tc>
          <w:tcPr>
            <w:tcW w:type="dxa" w:w="785"/>
          </w:tcPr>
          <w:p>
            <w:r>
              <w:rPr>
                <w:sz w:val="14"/>
              </w:rPr>
              <w:t>60.9</w:t>
              <w:br/>
              <w:t>(56.6-67.9)</w:t>
            </w:r>
          </w:p>
        </w:tc>
        <w:tc>
          <w:tcPr>
            <w:tcW w:type="dxa" w:w="785"/>
          </w:tcPr>
          <w:p>
            <w:r>
              <w:rPr>
                <w:sz w:val="14"/>
              </w:rPr>
              <w:t>79.3</w:t>
              <w:br/>
              <w:t>(72.5-87.3)</w:t>
            </w:r>
          </w:p>
        </w:tc>
        <w:tc>
          <w:tcPr>
            <w:tcW w:type="dxa" w:w="785"/>
          </w:tcPr>
          <w:p>
            <w:r>
              <w:rPr>
                <w:sz w:val="14"/>
              </w:rPr>
              <w:t>92.1</w:t>
              <w:br/>
              <w:t>(82.9-100.9)</w:t>
            </w:r>
          </w:p>
        </w:tc>
        <w:tc>
          <w:tcPr>
            <w:tcW w:type="dxa" w:w="785"/>
          </w:tcPr>
          <w:p>
            <w:r>
              <w:rPr>
                <w:sz w:val="14"/>
              </w:rPr>
              <w:t>104.6</w:t>
              <w:br/>
              <w:t>(93.8-114.3)</w:t>
            </w:r>
          </w:p>
        </w:tc>
        <w:tc>
          <w:tcPr>
            <w:tcW w:type="dxa" w:w="785"/>
          </w:tcPr>
          <w:p>
            <w:r>
              <w:rPr>
                <w:sz w:val="14"/>
              </w:rPr>
              <w:t>121.5</w:t>
              <w:br/>
              <w:t>(106.2-134.2)</w:t>
            </w:r>
          </w:p>
        </w:tc>
        <w:tc>
          <w:tcPr>
            <w:tcW w:type="dxa" w:w="785"/>
          </w:tcPr>
          <w:p>
            <w:r>
              <w:rPr>
                <w:sz w:val="14"/>
              </w:rPr>
              <w:t>134.6</w:t>
              <w:br/>
              <w:t>(115.8-149.6)</w:t>
            </w:r>
          </w:p>
        </w:tc>
        <w:tc>
          <w:tcPr>
            <w:tcW w:type="dxa" w:w="785"/>
          </w:tcPr>
          <w:p>
            <w:r>
              <w:rPr>
                <w:sz w:val="14"/>
              </w:rPr>
              <w:t>148.1</w:t>
              <w:br/>
              <w:t>(122.9-172.2)</w:t>
            </w:r>
          </w:p>
        </w:tc>
        <w:tc>
          <w:tcPr>
            <w:tcW w:type="dxa" w:w="785"/>
          </w:tcPr>
          <w:p>
            <w:r>
              <w:rPr>
                <w:sz w:val="14"/>
              </w:rPr>
              <w:t>166.5</w:t>
              <w:br/>
              <w:t>(132.0-205.3)</w:t>
            </w:r>
          </w:p>
        </w:tc>
      </w:tr>
      <w:tr>
        <w:tc>
          <w:tcPr>
            <w:tcW w:type="dxa" w:w="785"/>
          </w:tcPr>
          <w:p>
            <w:r>
              <w:rPr>
                <w:sz w:val="14"/>
              </w:rPr>
              <w:t>144 h</w:t>
            </w:r>
          </w:p>
        </w:tc>
        <w:tc>
          <w:tcPr>
            <w:tcW w:type="dxa" w:w="785"/>
          </w:tcPr>
          <w:p>
            <w:r>
              <w:rPr>
                <w:sz w:val="14"/>
              </w:rPr>
              <w:t>32.7</w:t>
              <w:br/>
              <w:t>(27.3-38.8)</w:t>
            </w:r>
          </w:p>
        </w:tc>
        <w:tc>
          <w:tcPr>
            <w:tcW w:type="dxa" w:w="785"/>
          </w:tcPr>
          <w:p>
            <w:r>
              <w:rPr>
                <w:sz w:val="14"/>
              </w:rPr>
              <w:t>43.1</w:t>
              <w:br/>
              <w:t>(39.8-47.9)</w:t>
            </w:r>
          </w:p>
        </w:tc>
        <w:tc>
          <w:tcPr>
            <w:tcW w:type="dxa" w:w="785"/>
          </w:tcPr>
          <w:p>
            <w:r>
              <w:rPr>
                <w:sz w:val="14"/>
              </w:rPr>
              <w:t>61.8</w:t>
              <w:br/>
              <w:t>(57.4-69.0)</w:t>
            </w:r>
          </w:p>
        </w:tc>
        <w:tc>
          <w:tcPr>
            <w:tcW w:type="dxa" w:w="785"/>
          </w:tcPr>
          <w:p>
            <w:r>
              <w:rPr>
                <w:sz w:val="14"/>
              </w:rPr>
              <w:t>80.4</w:t>
              <w:br/>
              <w:t>(73.2-88.8)</w:t>
            </w:r>
          </w:p>
        </w:tc>
        <w:tc>
          <w:tcPr>
            <w:tcW w:type="dxa" w:w="785"/>
          </w:tcPr>
          <w:p>
            <w:r>
              <w:rPr>
                <w:sz w:val="14"/>
              </w:rPr>
              <w:t>93.3</w:t>
              <w:br/>
              <w:t>(83.7-102.8)</w:t>
            </w:r>
          </w:p>
        </w:tc>
        <w:tc>
          <w:tcPr>
            <w:tcW w:type="dxa" w:w="785"/>
          </w:tcPr>
          <w:p>
            <w:r>
              <w:rPr>
                <w:sz w:val="14"/>
              </w:rPr>
              <w:t>106.1</w:t>
              <w:br/>
              <w:t>(94.3-116.3)</w:t>
            </w:r>
          </w:p>
        </w:tc>
        <w:tc>
          <w:tcPr>
            <w:tcW w:type="dxa" w:w="785"/>
          </w:tcPr>
          <w:p>
            <w:r>
              <w:rPr>
                <w:sz w:val="14"/>
              </w:rPr>
              <w:t>123.3</w:t>
              <w:br/>
              <w:t>(106.8-136.5)</w:t>
            </w:r>
          </w:p>
        </w:tc>
        <w:tc>
          <w:tcPr>
            <w:tcW w:type="dxa" w:w="785"/>
          </w:tcPr>
          <w:p>
            <w:r>
              <w:rPr>
                <w:sz w:val="14"/>
              </w:rPr>
              <w:t>136.6</w:t>
              <w:br/>
              <w:t>(116.3-153.7)</w:t>
            </w:r>
          </w:p>
        </w:tc>
        <w:tc>
          <w:tcPr>
            <w:tcW w:type="dxa" w:w="785"/>
          </w:tcPr>
          <w:p>
            <w:r>
              <w:rPr>
                <w:sz w:val="14"/>
              </w:rPr>
              <w:t>150.4</w:t>
              <w:br/>
              <w:t>(123.3-177.1)</w:t>
            </w:r>
          </w:p>
        </w:tc>
        <w:tc>
          <w:tcPr>
            <w:tcW w:type="dxa" w:w="785"/>
          </w:tcPr>
          <w:p>
            <w:r>
              <w:rPr>
                <w:sz w:val="14"/>
              </w:rPr>
              <w:t>169.2</w:t>
              <w:br/>
              <w:t>(132.2-212.0)</w:t>
            </w:r>
          </w:p>
        </w:tc>
      </w:tr>
      <w:tr>
        <w:tc>
          <w:tcPr>
            <w:tcW w:type="dxa" w:w="785"/>
          </w:tcPr>
          <w:p>
            <w:r>
              <w:rPr>
                <w:sz w:val="14"/>
              </w:rPr>
              <w:t>168 h</w:t>
            </w:r>
          </w:p>
        </w:tc>
        <w:tc>
          <w:tcPr>
            <w:tcW w:type="dxa" w:w="785"/>
          </w:tcPr>
          <w:p>
            <w:r>
              <w:rPr>
                <w:sz w:val="14"/>
              </w:rPr>
              <w:t>33.4</w:t>
              <w:br/>
              <w:t>(27.7-39.4)</w:t>
            </w:r>
          </w:p>
        </w:tc>
        <w:tc>
          <w:tcPr>
            <w:tcW w:type="dxa" w:w="785"/>
          </w:tcPr>
          <w:p>
            <w:r>
              <w:rPr>
                <w:sz w:val="14"/>
              </w:rPr>
              <w:t>43.7</w:t>
              <w:br/>
              <w:t>(40.5-48.7)</w:t>
            </w:r>
          </w:p>
        </w:tc>
        <w:tc>
          <w:tcPr>
            <w:tcW w:type="dxa" w:w="785"/>
          </w:tcPr>
          <w:p>
            <w:r>
              <w:rPr>
                <w:sz w:val="14"/>
              </w:rPr>
              <w:t>62.5</w:t>
              <w:br/>
              <w:t>(58.2-69.9)</w:t>
            </w:r>
          </w:p>
        </w:tc>
        <w:tc>
          <w:tcPr>
            <w:tcW w:type="dxa" w:w="785"/>
          </w:tcPr>
          <w:p>
            <w:r>
              <w:rPr>
                <w:sz w:val="14"/>
              </w:rPr>
              <w:t>81.3</w:t>
              <w:br/>
              <w:t>(73.8-90.2)</w:t>
            </w:r>
          </w:p>
        </w:tc>
        <w:tc>
          <w:tcPr>
            <w:tcW w:type="dxa" w:w="785"/>
          </w:tcPr>
          <w:p>
            <w:r>
              <w:rPr>
                <w:sz w:val="14"/>
              </w:rPr>
              <w:t>94.3</w:t>
              <w:br/>
              <w:t>(84.4-104.1)</w:t>
            </w:r>
          </w:p>
        </w:tc>
        <w:tc>
          <w:tcPr>
            <w:tcW w:type="dxa" w:w="785"/>
          </w:tcPr>
          <w:p>
            <w:r>
              <w:rPr>
                <w:sz w:val="14"/>
              </w:rPr>
              <w:t>107.3</w:t>
              <w:br/>
              <w:t>(94.7-118.0)</w:t>
            </w:r>
          </w:p>
        </w:tc>
        <w:tc>
          <w:tcPr>
            <w:tcW w:type="dxa" w:w="785"/>
          </w:tcPr>
          <w:p>
            <w:r>
              <w:rPr>
                <w:sz w:val="14"/>
              </w:rPr>
              <w:t>124.7</w:t>
              <w:br/>
              <w:t>(107.3-138.3)</w:t>
            </w:r>
          </w:p>
        </w:tc>
        <w:tc>
          <w:tcPr>
            <w:tcW w:type="dxa" w:w="785"/>
          </w:tcPr>
          <w:p>
            <w:r>
              <w:rPr>
                <w:sz w:val="14"/>
              </w:rPr>
              <w:t>138.3</w:t>
              <w:br/>
              <w:t>(116.7-157.7)</w:t>
            </w:r>
          </w:p>
        </w:tc>
        <w:tc>
          <w:tcPr>
            <w:tcW w:type="dxa" w:w="785"/>
          </w:tcPr>
          <w:p>
            <w:r>
              <w:rPr>
                <w:sz w:val="14"/>
              </w:rPr>
              <w:t>152.3</w:t>
              <w:br/>
              <w:t>(123.8-180.6)</w:t>
            </w:r>
          </w:p>
        </w:tc>
        <w:tc>
          <w:tcPr>
            <w:tcW w:type="dxa" w:w="785"/>
          </w:tcPr>
          <w:p>
            <w:r>
              <w:rPr>
                <w:sz w:val="14"/>
              </w:rPr>
              <w:t>171.5</w:t>
              <w:br/>
              <w:t>(132.4-217.2)</w:t>
            </w:r>
          </w:p>
        </w:tc>
      </w:tr>
    </w:tbl>
    <w:p>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ddf.png"/>
                    <pic:cNvPicPr/>
                  </pic:nvPicPr>
                  <pic:blipFill>
                    <a:blip r:embed="rId10"/>
                    <a:stretch>
                      <a:fillRect/>
                    </a:stretch>
                  </pic:blipFill>
                  <pic:spPr>
                    <a:xfrm>
                      <a:off x="0" y="0"/>
                      <a:ext cx="5580000" cy="3720000"/>
                    </a:xfrm>
                    <a:prstGeom prst="rect"/>
                  </pic:spPr>
                </pic:pic>
              </a:graphicData>
            </a:graphic>
          </wp:inline>
        </w:drawing>
      </w:r>
    </w:p>
    <w:p>
      <w:r>
        <w:rPr>
          <w:i/>
        </w:rPr>
        <w:t>Figure 2. Recommended DDF curves with 5-95% bands (lines) and independent per-duration GEV quantiles (circles).</w:t>
      </w:r>
    </w:p>
    <w:p>
      <w:pPr>
        <w:pStyle w:val="Heading1"/>
      </w:pPr>
      <w:r>
        <w:t>6. Diagnostics</w:t>
      </w:r>
    </w:p>
    <w:p>
      <w:pPr>
        <w:pStyle w:val="Heading2"/>
      </w:pPr>
      <w:r>
        <w:t>6.1 Annual maximum series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Duration</w:t>
            </w:r>
          </w:p>
        </w:tc>
        <w:tc>
          <w:tcPr>
            <w:tcW w:type="dxa" w:w="1234"/>
          </w:tcPr>
          <w:p>
            <w:r>
              <w:rPr>
                <w:sz w:val="16"/>
              </w:rPr>
              <w:t>Years</w:t>
            </w:r>
          </w:p>
        </w:tc>
        <w:tc>
          <w:tcPr>
            <w:tcW w:type="dxa" w:w="1234"/>
          </w:tcPr>
          <w:p>
            <w:r>
              <w:rPr>
                <w:sz w:val="16"/>
              </w:rPr>
              <w:t>Mean (mm)</w:t>
            </w:r>
          </w:p>
        </w:tc>
        <w:tc>
          <w:tcPr>
            <w:tcW w:type="dxa" w:w="1234"/>
          </w:tcPr>
          <w:p>
            <w:r>
              <w:rPr>
                <w:sz w:val="16"/>
              </w:rPr>
              <w:t>Min (mm)</w:t>
            </w:r>
          </w:p>
        </w:tc>
        <w:tc>
          <w:tcPr>
            <w:tcW w:type="dxa" w:w="1234"/>
          </w:tcPr>
          <w:p>
            <w:r>
              <w:rPr>
                <w:sz w:val="16"/>
              </w:rPr>
              <w:t>Max (mm)</w:t>
            </w:r>
          </w:p>
        </w:tc>
        <w:tc>
          <w:tcPr>
            <w:tcW w:type="dxa" w:w="1234"/>
          </w:tcPr>
          <w:p>
            <w:r>
              <w:rPr>
                <w:sz w:val="16"/>
              </w:rPr>
              <w:t>Year of max</w:t>
            </w:r>
          </w:p>
        </w:tc>
        <w:tc>
          <w:tcPr>
            <w:tcW w:type="dxa" w:w="1234"/>
          </w:tcPr>
          <w:p>
            <w:r>
              <w:rPr>
                <w:sz w:val="16"/>
              </w:rPr>
              <w:t>Weiss</w:t>
            </w:r>
          </w:p>
        </w:tc>
      </w:tr>
      <w:tr>
        <w:tc>
          <w:tcPr>
            <w:tcW w:type="dxa" w:w="1234"/>
          </w:tcPr>
          <w:p>
            <w:r>
              <w:rPr>
                <w:sz w:val="16"/>
              </w:rPr>
              <w:t>1 h</w:t>
            </w:r>
          </w:p>
        </w:tc>
        <w:tc>
          <w:tcPr>
            <w:tcW w:type="dxa" w:w="1234"/>
          </w:tcPr>
          <w:p>
            <w:r>
              <w:rPr>
                <w:sz w:val="16"/>
              </w:rPr>
              <w:t>40</w:t>
            </w:r>
          </w:p>
        </w:tc>
        <w:tc>
          <w:tcPr>
            <w:tcW w:type="dxa" w:w="1234"/>
          </w:tcPr>
          <w:p>
            <w:r>
              <w:rPr>
                <w:sz w:val="16"/>
              </w:rPr>
              <w:t>26.0</w:t>
            </w:r>
          </w:p>
        </w:tc>
        <w:tc>
          <w:tcPr>
            <w:tcW w:type="dxa" w:w="1234"/>
          </w:tcPr>
          <w:p>
            <w:r>
              <w:rPr>
                <w:sz w:val="16"/>
              </w:rPr>
              <w:t>8.2</w:t>
            </w:r>
          </w:p>
        </w:tc>
        <w:tc>
          <w:tcPr>
            <w:tcW w:type="dxa" w:w="1234"/>
          </w:tcPr>
          <w:p>
            <w:r>
              <w:rPr>
                <w:sz w:val="16"/>
              </w:rPr>
              <w:t>61.8</w:t>
            </w:r>
          </w:p>
        </w:tc>
        <w:tc>
          <w:tcPr>
            <w:tcW w:type="dxa" w:w="1234"/>
          </w:tcPr>
          <w:p>
            <w:r>
              <w:rPr>
                <w:sz w:val="16"/>
              </w:rPr>
              <w:t>1997</w:t>
            </w:r>
          </w:p>
        </w:tc>
        <w:tc>
          <w:tcPr>
            <w:tcW w:type="dxa" w:w="1234"/>
          </w:tcPr>
          <w:p>
            <w:r>
              <w:rPr>
                <w:sz w:val="16"/>
              </w:rPr>
              <w:t>1.143</w:t>
            </w:r>
          </w:p>
        </w:tc>
      </w:tr>
      <w:tr>
        <w:tc>
          <w:tcPr>
            <w:tcW w:type="dxa" w:w="1234"/>
          </w:tcPr>
          <w:p>
            <w:r>
              <w:rPr>
                <w:sz w:val="16"/>
              </w:rPr>
              <w:t>2 h</w:t>
            </w:r>
          </w:p>
        </w:tc>
        <w:tc>
          <w:tcPr>
            <w:tcW w:type="dxa" w:w="1234"/>
          </w:tcPr>
          <w:p>
            <w:r>
              <w:rPr>
                <w:sz w:val="16"/>
              </w:rPr>
              <w:t>40</w:t>
            </w:r>
          </w:p>
        </w:tc>
        <w:tc>
          <w:tcPr>
            <w:tcW w:type="dxa" w:w="1234"/>
          </w:tcPr>
          <w:p>
            <w:r>
              <w:rPr>
                <w:sz w:val="16"/>
              </w:rPr>
              <w:t>34.6</w:t>
            </w:r>
          </w:p>
        </w:tc>
        <w:tc>
          <w:tcPr>
            <w:tcW w:type="dxa" w:w="1234"/>
          </w:tcPr>
          <w:p>
            <w:r>
              <w:rPr>
                <w:sz w:val="16"/>
              </w:rPr>
              <w:t>14.0</w:t>
            </w:r>
          </w:p>
        </w:tc>
        <w:tc>
          <w:tcPr>
            <w:tcW w:type="dxa" w:w="1234"/>
          </w:tcPr>
          <w:p>
            <w:r>
              <w:rPr>
                <w:sz w:val="16"/>
              </w:rPr>
              <w:t>72.8</w:t>
            </w:r>
          </w:p>
        </w:tc>
        <w:tc>
          <w:tcPr>
            <w:tcW w:type="dxa" w:w="1234"/>
          </w:tcPr>
          <w:p>
            <w:r>
              <w:rPr>
                <w:sz w:val="16"/>
              </w:rPr>
              <w:t>1997</w:t>
            </w:r>
          </w:p>
        </w:tc>
        <w:tc>
          <w:tcPr>
            <w:tcW w:type="dxa" w:w="1234"/>
          </w:tcPr>
          <w:p>
            <w:r>
              <w:rPr>
                <w:sz w:val="16"/>
              </w:rPr>
              <w:t>1.067</w:t>
            </w:r>
          </w:p>
        </w:tc>
      </w:tr>
      <w:tr>
        <w:tc>
          <w:tcPr>
            <w:tcW w:type="dxa" w:w="1234"/>
          </w:tcPr>
          <w:p>
            <w:r>
              <w:rPr>
                <w:sz w:val="16"/>
              </w:rPr>
              <w:t>3 h</w:t>
            </w:r>
          </w:p>
        </w:tc>
        <w:tc>
          <w:tcPr>
            <w:tcW w:type="dxa" w:w="1234"/>
          </w:tcPr>
          <w:p>
            <w:r>
              <w:rPr>
                <w:sz w:val="16"/>
              </w:rPr>
              <w:t>40</w:t>
            </w:r>
          </w:p>
        </w:tc>
        <w:tc>
          <w:tcPr>
            <w:tcW w:type="dxa" w:w="1234"/>
          </w:tcPr>
          <w:p>
            <w:r>
              <w:rPr>
                <w:sz w:val="16"/>
              </w:rPr>
              <w:t>39.8</w:t>
            </w:r>
          </w:p>
        </w:tc>
        <w:tc>
          <w:tcPr>
            <w:tcW w:type="dxa" w:w="1234"/>
          </w:tcPr>
          <w:p>
            <w:r>
              <w:rPr>
                <w:sz w:val="16"/>
              </w:rPr>
              <w:t>17.7</w:t>
            </w:r>
          </w:p>
        </w:tc>
        <w:tc>
          <w:tcPr>
            <w:tcW w:type="dxa" w:w="1234"/>
          </w:tcPr>
          <w:p>
            <w:r>
              <w:rPr>
                <w:sz w:val="16"/>
              </w:rPr>
              <w:t>78.0</w:t>
            </w:r>
          </w:p>
        </w:tc>
        <w:tc>
          <w:tcPr>
            <w:tcW w:type="dxa" w:w="1234"/>
          </w:tcPr>
          <w:p>
            <w:r>
              <w:rPr>
                <w:sz w:val="16"/>
              </w:rPr>
              <w:t>1997</w:t>
            </w:r>
          </w:p>
        </w:tc>
        <w:tc>
          <w:tcPr>
            <w:tcW w:type="dxa" w:w="1234"/>
          </w:tcPr>
          <w:p>
            <w:r>
              <w:rPr>
                <w:sz w:val="16"/>
              </w:rPr>
              <w:t>1.043</w:t>
            </w:r>
          </w:p>
        </w:tc>
      </w:tr>
      <w:tr>
        <w:tc>
          <w:tcPr>
            <w:tcW w:type="dxa" w:w="1234"/>
          </w:tcPr>
          <w:p>
            <w:r>
              <w:rPr>
                <w:sz w:val="16"/>
              </w:rPr>
              <w:t>4 h</w:t>
            </w:r>
          </w:p>
        </w:tc>
        <w:tc>
          <w:tcPr>
            <w:tcW w:type="dxa" w:w="1234"/>
          </w:tcPr>
          <w:p>
            <w:r>
              <w:rPr>
                <w:sz w:val="16"/>
              </w:rPr>
              <w:t>40</w:t>
            </w:r>
          </w:p>
        </w:tc>
        <w:tc>
          <w:tcPr>
            <w:tcW w:type="dxa" w:w="1234"/>
          </w:tcPr>
          <w:p>
            <w:r>
              <w:rPr>
                <w:sz w:val="16"/>
              </w:rPr>
              <w:t>42.8</w:t>
            </w:r>
          </w:p>
        </w:tc>
        <w:tc>
          <w:tcPr>
            <w:tcW w:type="dxa" w:w="1234"/>
          </w:tcPr>
          <w:p>
            <w:r>
              <w:rPr>
                <w:sz w:val="16"/>
              </w:rPr>
              <w:t>19.8</w:t>
            </w:r>
          </w:p>
        </w:tc>
        <w:tc>
          <w:tcPr>
            <w:tcW w:type="dxa" w:w="1234"/>
          </w:tcPr>
          <w:p>
            <w:r>
              <w:rPr>
                <w:sz w:val="16"/>
              </w:rPr>
              <w:t>78.9</w:t>
            </w:r>
          </w:p>
        </w:tc>
        <w:tc>
          <w:tcPr>
            <w:tcW w:type="dxa" w:w="1234"/>
          </w:tcPr>
          <w:p>
            <w:r>
              <w:rPr>
                <w:sz w:val="16"/>
              </w:rPr>
              <w:t>1997</w:t>
            </w:r>
          </w:p>
        </w:tc>
        <w:tc>
          <w:tcPr>
            <w:tcW w:type="dxa" w:w="1234"/>
          </w:tcPr>
          <w:p>
            <w:r>
              <w:rPr>
                <w:sz w:val="16"/>
              </w:rPr>
              <w:t>1.032</w:t>
            </w:r>
          </w:p>
        </w:tc>
      </w:tr>
      <w:tr>
        <w:tc>
          <w:tcPr>
            <w:tcW w:type="dxa" w:w="1234"/>
          </w:tcPr>
          <w:p>
            <w:r>
              <w:rPr>
                <w:sz w:val="16"/>
              </w:rPr>
              <w:t>6 h</w:t>
            </w:r>
          </w:p>
        </w:tc>
        <w:tc>
          <w:tcPr>
            <w:tcW w:type="dxa" w:w="1234"/>
          </w:tcPr>
          <w:p>
            <w:r>
              <w:rPr>
                <w:sz w:val="16"/>
              </w:rPr>
              <w:t>40</w:t>
            </w:r>
          </w:p>
        </w:tc>
        <w:tc>
          <w:tcPr>
            <w:tcW w:type="dxa" w:w="1234"/>
          </w:tcPr>
          <w:p>
            <w:r>
              <w:rPr>
                <w:sz w:val="16"/>
              </w:rPr>
              <w:t>46.6</w:t>
            </w:r>
          </w:p>
        </w:tc>
        <w:tc>
          <w:tcPr>
            <w:tcW w:type="dxa" w:w="1234"/>
          </w:tcPr>
          <w:p>
            <w:r>
              <w:rPr>
                <w:sz w:val="16"/>
              </w:rPr>
              <w:t>21.0</w:t>
            </w:r>
          </w:p>
        </w:tc>
        <w:tc>
          <w:tcPr>
            <w:tcW w:type="dxa" w:w="1234"/>
          </w:tcPr>
          <w:p>
            <w:r>
              <w:rPr>
                <w:sz w:val="16"/>
              </w:rPr>
              <w:t>83.6</w:t>
            </w:r>
          </w:p>
        </w:tc>
        <w:tc>
          <w:tcPr>
            <w:tcW w:type="dxa" w:w="1234"/>
          </w:tcPr>
          <w:p>
            <w:r>
              <w:rPr>
                <w:sz w:val="16"/>
              </w:rPr>
              <w:t>1998</w:t>
            </w:r>
          </w:p>
        </w:tc>
        <w:tc>
          <w:tcPr>
            <w:tcW w:type="dxa" w:w="1234"/>
          </w:tcPr>
          <w:p>
            <w:r>
              <w:rPr>
                <w:sz w:val="16"/>
              </w:rPr>
              <w:t>1.021</w:t>
            </w:r>
          </w:p>
        </w:tc>
      </w:tr>
      <w:tr>
        <w:tc>
          <w:tcPr>
            <w:tcW w:type="dxa" w:w="1234"/>
          </w:tcPr>
          <w:p>
            <w:r>
              <w:rPr>
                <w:sz w:val="16"/>
              </w:rPr>
              <w:t>8 h</w:t>
            </w:r>
          </w:p>
        </w:tc>
        <w:tc>
          <w:tcPr>
            <w:tcW w:type="dxa" w:w="1234"/>
          </w:tcPr>
          <w:p>
            <w:r>
              <w:rPr>
                <w:sz w:val="16"/>
              </w:rPr>
              <w:t>40</w:t>
            </w:r>
          </w:p>
        </w:tc>
        <w:tc>
          <w:tcPr>
            <w:tcW w:type="dxa" w:w="1234"/>
          </w:tcPr>
          <w:p>
            <w:r>
              <w:rPr>
                <w:sz w:val="16"/>
              </w:rPr>
              <w:t>48.9</w:t>
            </w:r>
          </w:p>
        </w:tc>
        <w:tc>
          <w:tcPr>
            <w:tcW w:type="dxa" w:w="1234"/>
          </w:tcPr>
          <w:p>
            <w:r>
              <w:rPr>
                <w:sz w:val="16"/>
              </w:rPr>
              <w:t>21.1</w:t>
            </w:r>
          </w:p>
        </w:tc>
        <w:tc>
          <w:tcPr>
            <w:tcW w:type="dxa" w:w="1234"/>
          </w:tcPr>
          <w:p>
            <w:r>
              <w:rPr>
                <w:sz w:val="16"/>
              </w:rPr>
              <w:t>86.0</w:t>
            </w:r>
          </w:p>
        </w:tc>
        <w:tc>
          <w:tcPr>
            <w:tcW w:type="dxa" w:w="1234"/>
          </w:tcPr>
          <w:p>
            <w:r>
              <w:rPr>
                <w:sz w:val="16"/>
              </w:rPr>
              <w:t>1998</w:t>
            </w:r>
          </w:p>
        </w:tc>
        <w:tc>
          <w:tcPr>
            <w:tcW w:type="dxa" w:w="1234"/>
          </w:tcPr>
          <w:p>
            <w:r>
              <w:rPr>
                <w:sz w:val="16"/>
              </w:rPr>
              <w:t>1.016</w:t>
            </w:r>
          </w:p>
        </w:tc>
      </w:tr>
      <w:tr>
        <w:tc>
          <w:tcPr>
            <w:tcW w:type="dxa" w:w="1234"/>
          </w:tcPr>
          <w:p>
            <w:r>
              <w:rPr>
                <w:sz w:val="16"/>
              </w:rPr>
              <w:t>10 h</w:t>
            </w:r>
          </w:p>
        </w:tc>
        <w:tc>
          <w:tcPr>
            <w:tcW w:type="dxa" w:w="1234"/>
          </w:tcPr>
          <w:p>
            <w:r>
              <w:rPr>
                <w:sz w:val="16"/>
              </w:rPr>
              <w:t>40</w:t>
            </w:r>
          </w:p>
        </w:tc>
        <w:tc>
          <w:tcPr>
            <w:tcW w:type="dxa" w:w="1234"/>
          </w:tcPr>
          <w:p>
            <w:r>
              <w:rPr>
                <w:sz w:val="16"/>
              </w:rPr>
              <w:t>50.7</w:t>
            </w:r>
          </w:p>
        </w:tc>
        <w:tc>
          <w:tcPr>
            <w:tcW w:type="dxa" w:w="1234"/>
          </w:tcPr>
          <w:p>
            <w:r>
              <w:rPr>
                <w:sz w:val="16"/>
              </w:rPr>
              <w:t>22.4</w:t>
            </w:r>
          </w:p>
        </w:tc>
        <w:tc>
          <w:tcPr>
            <w:tcW w:type="dxa" w:w="1234"/>
          </w:tcPr>
          <w:p>
            <w:r>
              <w:rPr>
                <w:sz w:val="16"/>
              </w:rPr>
              <w:t>86.3</w:t>
            </w:r>
          </w:p>
        </w:tc>
        <w:tc>
          <w:tcPr>
            <w:tcW w:type="dxa" w:w="1234"/>
          </w:tcPr>
          <w:p>
            <w:r>
              <w:rPr>
                <w:sz w:val="16"/>
              </w:rPr>
              <w:t>1998</w:t>
            </w:r>
          </w:p>
        </w:tc>
        <w:tc>
          <w:tcPr>
            <w:tcW w:type="dxa" w:w="1234"/>
          </w:tcPr>
          <w:p>
            <w:r>
              <w:rPr>
                <w:sz w:val="16"/>
              </w:rPr>
              <w:t>1.013</w:t>
            </w:r>
          </w:p>
        </w:tc>
      </w:tr>
      <w:tr>
        <w:tc>
          <w:tcPr>
            <w:tcW w:type="dxa" w:w="1234"/>
          </w:tcPr>
          <w:p>
            <w:r>
              <w:rPr>
                <w:sz w:val="16"/>
              </w:rPr>
              <w:t>12 h</w:t>
            </w:r>
          </w:p>
        </w:tc>
        <w:tc>
          <w:tcPr>
            <w:tcW w:type="dxa" w:w="1234"/>
          </w:tcPr>
          <w:p>
            <w:r>
              <w:rPr>
                <w:sz w:val="16"/>
              </w:rPr>
              <w:t>40</w:t>
            </w:r>
          </w:p>
        </w:tc>
        <w:tc>
          <w:tcPr>
            <w:tcW w:type="dxa" w:w="1234"/>
          </w:tcPr>
          <w:p>
            <w:r>
              <w:rPr>
                <w:sz w:val="16"/>
              </w:rPr>
              <w:t>51.8</w:t>
            </w:r>
          </w:p>
        </w:tc>
        <w:tc>
          <w:tcPr>
            <w:tcW w:type="dxa" w:w="1234"/>
          </w:tcPr>
          <w:p>
            <w:r>
              <w:rPr>
                <w:sz w:val="16"/>
              </w:rPr>
              <w:t>24.0</w:t>
            </w:r>
          </w:p>
        </w:tc>
        <w:tc>
          <w:tcPr>
            <w:tcW w:type="dxa" w:w="1234"/>
          </w:tcPr>
          <w:p>
            <w:r>
              <w:rPr>
                <w:sz w:val="16"/>
              </w:rPr>
              <w:t>86.1</w:t>
            </w:r>
          </w:p>
        </w:tc>
        <w:tc>
          <w:tcPr>
            <w:tcW w:type="dxa" w:w="1234"/>
          </w:tcPr>
          <w:p>
            <w:r>
              <w:rPr>
                <w:sz w:val="16"/>
              </w:rPr>
              <w:t>1998</w:t>
            </w:r>
          </w:p>
        </w:tc>
        <w:tc>
          <w:tcPr>
            <w:tcW w:type="dxa" w:w="1234"/>
          </w:tcPr>
          <w:p>
            <w:r>
              <w:rPr>
                <w:sz w:val="16"/>
              </w:rPr>
              <w:t>1.011</w:t>
            </w:r>
          </w:p>
        </w:tc>
      </w:tr>
      <w:tr>
        <w:tc>
          <w:tcPr>
            <w:tcW w:type="dxa" w:w="1234"/>
          </w:tcPr>
          <w:p>
            <w:r>
              <w:rPr>
                <w:sz w:val="16"/>
              </w:rPr>
              <w:t>16 h</w:t>
            </w:r>
          </w:p>
        </w:tc>
        <w:tc>
          <w:tcPr>
            <w:tcW w:type="dxa" w:w="1234"/>
          </w:tcPr>
          <w:p>
            <w:r>
              <w:rPr>
                <w:sz w:val="16"/>
              </w:rPr>
              <w:t>40</w:t>
            </w:r>
          </w:p>
        </w:tc>
        <w:tc>
          <w:tcPr>
            <w:tcW w:type="dxa" w:w="1234"/>
          </w:tcPr>
          <w:p>
            <w:r>
              <w:rPr>
                <w:sz w:val="16"/>
              </w:rPr>
              <w:t>53.3</w:t>
            </w:r>
          </w:p>
        </w:tc>
        <w:tc>
          <w:tcPr>
            <w:tcW w:type="dxa" w:w="1234"/>
          </w:tcPr>
          <w:p>
            <w:r>
              <w:rPr>
                <w:sz w:val="16"/>
              </w:rPr>
              <w:t>25.8</w:t>
            </w:r>
          </w:p>
        </w:tc>
        <w:tc>
          <w:tcPr>
            <w:tcW w:type="dxa" w:w="1234"/>
          </w:tcPr>
          <w:p>
            <w:r>
              <w:rPr>
                <w:sz w:val="16"/>
              </w:rPr>
              <w:t>92.7</w:t>
            </w:r>
          </w:p>
        </w:tc>
        <w:tc>
          <w:tcPr>
            <w:tcW w:type="dxa" w:w="1234"/>
          </w:tcPr>
          <w:p>
            <w:r>
              <w:rPr>
                <w:sz w:val="16"/>
              </w:rPr>
              <w:t>1989</w:t>
            </w:r>
          </w:p>
        </w:tc>
        <w:tc>
          <w:tcPr>
            <w:tcW w:type="dxa" w:w="1234"/>
          </w:tcPr>
          <w:p>
            <w:r>
              <w:rPr>
                <w:sz w:val="16"/>
              </w:rPr>
              <w:t>1.008</w:t>
            </w:r>
          </w:p>
        </w:tc>
      </w:tr>
      <w:tr>
        <w:tc>
          <w:tcPr>
            <w:tcW w:type="dxa" w:w="1234"/>
          </w:tcPr>
          <w:p>
            <w:r>
              <w:rPr>
                <w:sz w:val="16"/>
              </w:rPr>
              <w:t>20 h</w:t>
            </w:r>
          </w:p>
        </w:tc>
        <w:tc>
          <w:tcPr>
            <w:tcW w:type="dxa" w:w="1234"/>
          </w:tcPr>
          <w:p>
            <w:r>
              <w:rPr>
                <w:sz w:val="16"/>
              </w:rPr>
              <w:t>40</w:t>
            </w:r>
          </w:p>
        </w:tc>
        <w:tc>
          <w:tcPr>
            <w:tcW w:type="dxa" w:w="1234"/>
          </w:tcPr>
          <w:p>
            <w:r>
              <w:rPr>
                <w:sz w:val="16"/>
              </w:rPr>
              <w:t>54.7</w:t>
            </w:r>
          </w:p>
        </w:tc>
        <w:tc>
          <w:tcPr>
            <w:tcW w:type="dxa" w:w="1234"/>
          </w:tcPr>
          <w:p>
            <w:r>
              <w:rPr>
                <w:sz w:val="16"/>
              </w:rPr>
              <w:t>26.3</w:t>
            </w:r>
          </w:p>
        </w:tc>
        <w:tc>
          <w:tcPr>
            <w:tcW w:type="dxa" w:w="1234"/>
          </w:tcPr>
          <w:p>
            <w:r>
              <w:rPr>
                <w:sz w:val="16"/>
              </w:rPr>
              <w:t>95.8</w:t>
            </w:r>
          </w:p>
        </w:tc>
        <w:tc>
          <w:tcPr>
            <w:tcW w:type="dxa" w:w="1234"/>
          </w:tcPr>
          <w:p>
            <w:r>
              <w:rPr>
                <w:sz w:val="16"/>
              </w:rPr>
              <w:t>1989</w:t>
            </w:r>
          </w:p>
        </w:tc>
        <w:tc>
          <w:tcPr>
            <w:tcW w:type="dxa" w:w="1234"/>
          </w:tcPr>
          <w:p>
            <w:r>
              <w:rPr>
                <w:sz w:val="16"/>
              </w:rPr>
              <w:t>1.006</w:t>
            </w:r>
          </w:p>
        </w:tc>
      </w:tr>
      <w:tr>
        <w:tc>
          <w:tcPr>
            <w:tcW w:type="dxa" w:w="1234"/>
          </w:tcPr>
          <w:p>
            <w:r>
              <w:rPr>
                <w:sz w:val="16"/>
              </w:rPr>
              <w:t>24 h</w:t>
            </w:r>
          </w:p>
        </w:tc>
        <w:tc>
          <w:tcPr>
            <w:tcW w:type="dxa" w:w="1234"/>
          </w:tcPr>
          <w:p>
            <w:r>
              <w:rPr>
                <w:sz w:val="16"/>
              </w:rPr>
              <w:t>40</w:t>
            </w:r>
          </w:p>
        </w:tc>
        <w:tc>
          <w:tcPr>
            <w:tcW w:type="dxa" w:w="1234"/>
          </w:tcPr>
          <w:p>
            <w:r>
              <w:rPr>
                <w:sz w:val="16"/>
              </w:rPr>
              <w:t>55.8</w:t>
            </w:r>
          </w:p>
        </w:tc>
        <w:tc>
          <w:tcPr>
            <w:tcW w:type="dxa" w:w="1234"/>
          </w:tcPr>
          <w:p>
            <w:r>
              <w:rPr>
                <w:sz w:val="16"/>
              </w:rPr>
              <w:t>26.3</w:t>
            </w:r>
          </w:p>
        </w:tc>
        <w:tc>
          <w:tcPr>
            <w:tcW w:type="dxa" w:w="1234"/>
          </w:tcPr>
          <w:p>
            <w:r>
              <w:rPr>
                <w:sz w:val="16"/>
              </w:rPr>
              <w:t>96.3</w:t>
            </w:r>
          </w:p>
        </w:tc>
        <w:tc>
          <w:tcPr>
            <w:tcW w:type="dxa" w:w="1234"/>
          </w:tcPr>
          <w:p>
            <w:r>
              <w:rPr>
                <w:sz w:val="16"/>
              </w:rPr>
              <w:t>1989</w:t>
            </w:r>
          </w:p>
        </w:tc>
        <w:tc>
          <w:tcPr>
            <w:tcW w:type="dxa" w:w="1234"/>
          </w:tcPr>
          <w:p>
            <w:r>
              <w:rPr>
                <w:sz w:val="16"/>
              </w:rPr>
              <w:t>1.005</w:t>
            </w:r>
          </w:p>
        </w:tc>
      </w:tr>
      <w:tr>
        <w:tc>
          <w:tcPr>
            <w:tcW w:type="dxa" w:w="1234"/>
          </w:tcPr>
          <w:p>
            <w:r>
              <w:rPr>
                <w:sz w:val="16"/>
              </w:rPr>
              <w:t>48 h</w:t>
            </w:r>
          </w:p>
        </w:tc>
        <w:tc>
          <w:tcPr>
            <w:tcW w:type="dxa" w:w="1234"/>
          </w:tcPr>
          <w:p>
            <w:r>
              <w:rPr>
                <w:sz w:val="16"/>
              </w:rPr>
              <w:t>40</w:t>
            </w:r>
          </w:p>
        </w:tc>
        <w:tc>
          <w:tcPr>
            <w:tcW w:type="dxa" w:w="1234"/>
          </w:tcPr>
          <w:p>
            <w:r>
              <w:rPr>
                <w:sz w:val="16"/>
              </w:rPr>
              <w:t>57.1</w:t>
            </w:r>
          </w:p>
        </w:tc>
        <w:tc>
          <w:tcPr>
            <w:tcW w:type="dxa" w:w="1234"/>
          </w:tcPr>
          <w:p>
            <w:r>
              <w:rPr>
                <w:sz w:val="16"/>
              </w:rPr>
              <w:t>26.2</w:t>
            </w:r>
          </w:p>
        </w:tc>
        <w:tc>
          <w:tcPr>
            <w:tcW w:type="dxa" w:w="1234"/>
          </w:tcPr>
          <w:p>
            <w:r>
              <w:rPr>
                <w:sz w:val="16"/>
              </w:rPr>
              <w:t>96.2</w:t>
            </w:r>
          </w:p>
        </w:tc>
        <w:tc>
          <w:tcPr>
            <w:tcW w:type="dxa" w:w="1234"/>
          </w:tcPr>
          <w:p>
            <w:r>
              <w:rPr>
                <w:sz w:val="16"/>
              </w:rPr>
              <w:t>1989</w:t>
            </w:r>
          </w:p>
        </w:tc>
        <w:tc>
          <w:tcPr>
            <w:tcW w:type="dxa" w:w="1234"/>
          </w:tcPr>
          <w:p>
            <w:r>
              <w:rPr>
                <w:sz w:val="16"/>
              </w:rPr>
              <w:t>1.003</w:t>
            </w:r>
          </w:p>
        </w:tc>
      </w:tr>
      <w:tr>
        <w:tc>
          <w:tcPr>
            <w:tcW w:type="dxa" w:w="1234"/>
          </w:tcPr>
          <w:p>
            <w:r>
              <w:rPr>
                <w:sz w:val="16"/>
              </w:rPr>
              <w:t>72 h</w:t>
            </w:r>
          </w:p>
        </w:tc>
        <w:tc>
          <w:tcPr>
            <w:tcW w:type="dxa" w:w="1234"/>
          </w:tcPr>
          <w:p>
            <w:r>
              <w:rPr>
                <w:sz w:val="16"/>
              </w:rPr>
              <w:t>40</w:t>
            </w:r>
          </w:p>
        </w:tc>
        <w:tc>
          <w:tcPr>
            <w:tcW w:type="dxa" w:w="1234"/>
          </w:tcPr>
          <w:p>
            <w:r>
              <w:rPr>
                <w:sz w:val="16"/>
              </w:rPr>
              <w:t>59.1</w:t>
            </w:r>
          </w:p>
        </w:tc>
        <w:tc>
          <w:tcPr>
            <w:tcW w:type="dxa" w:w="1234"/>
          </w:tcPr>
          <w:p>
            <w:r>
              <w:rPr>
                <w:sz w:val="16"/>
              </w:rPr>
              <w:t>30.5</w:t>
            </w:r>
          </w:p>
        </w:tc>
        <w:tc>
          <w:tcPr>
            <w:tcW w:type="dxa" w:w="1234"/>
          </w:tcPr>
          <w:p>
            <w:r>
              <w:rPr>
                <w:sz w:val="16"/>
              </w:rPr>
              <w:t>110.8</w:t>
            </w:r>
          </w:p>
        </w:tc>
        <w:tc>
          <w:tcPr>
            <w:tcW w:type="dxa" w:w="1234"/>
          </w:tcPr>
          <w:p>
            <w:r>
              <w:rPr>
                <w:sz w:val="16"/>
              </w:rPr>
              <w:t>1987</w:t>
            </w:r>
          </w:p>
        </w:tc>
        <w:tc>
          <w:tcPr>
            <w:tcW w:type="dxa" w:w="1234"/>
          </w:tcPr>
          <w:p>
            <w:r>
              <w:rPr>
                <w:sz w:val="16"/>
              </w:rPr>
              <w:t>1.002</w:t>
            </w:r>
          </w:p>
        </w:tc>
      </w:tr>
      <w:tr>
        <w:tc>
          <w:tcPr>
            <w:tcW w:type="dxa" w:w="1234"/>
          </w:tcPr>
          <w:p>
            <w:r>
              <w:rPr>
                <w:sz w:val="16"/>
              </w:rPr>
              <w:t>96 h</w:t>
            </w:r>
          </w:p>
        </w:tc>
        <w:tc>
          <w:tcPr>
            <w:tcW w:type="dxa" w:w="1234"/>
          </w:tcPr>
          <w:p>
            <w:r>
              <w:rPr>
                <w:sz w:val="16"/>
              </w:rPr>
              <w:t>40</w:t>
            </w:r>
          </w:p>
        </w:tc>
        <w:tc>
          <w:tcPr>
            <w:tcW w:type="dxa" w:w="1234"/>
          </w:tcPr>
          <w:p>
            <w:r>
              <w:rPr>
                <w:sz w:val="16"/>
              </w:rPr>
              <w:t>61.7</w:t>
            </w:r>
          </w:p>
        </w:tc>
        <w:tc>
          <w:tcPr>
            <w:tcW w:type="dxa" w:w="1234"/>
          </w:tcPr>
          <w:p>
            <w:r>
              <w:rPr>
                <w:sz w:val="16"/>
              </w:rPr>
              <w:t>34.5</w:t>
            </w:r>
          </w:p>
        </w:tc>
        <w:tc>
          <w:tcPr>
            <w:tcW w:type="dxa" w:w="1234"/>
          </w:tcPr>
          <w:p>
            <w:r>
              <w:rPr>
                <w:sz w:val="16"/>
              </w:rPr>
              <w:t>119.5</w:t>
            </w:r>
          </w:p>
        </w:tc>
        <w:tc>
          <w:tcPr>
            <w:tcW w:type="dxa" w:w="1234"/>
          </w:tcPr>
          <w:p>
            <w:r>
              <w:rPr>
                <w:sz w:val="16"/>
              </w:rPr>
              <w:t>2012</w:t>
            </w:r>
          </w:p>
        </w:tc>
        <w:tc>
          <w:tcPr>
            <w:tcW w:type="dxa" w:w="1234"/>
          </w:tcPr>
          <w:p>
            <w:r>
              <w:rPr>
                <w:sz w:val="16"/>
              </w:rPr>
              <w:t>1.001</w:t>
            </w:r>
          </w:p>
        </w:tc>
      </w:tr>
      <w:tr>
        <w:tc>
          <w:tcPr>
            <w:tcW w:type="dxa" w:w="1234"/>
          </w:tcPr>
          <w:p>
            <w:r>
              <w:rPr>
                <w:sz w:val="16"/>
              </w:rPr>
              <w:t>120 h</w:t>
            </w:r>
          </w:p>
        </w:tc>
        <w:tc>
          <w:tcPr>
            <w:tcW w:type="dxa" w:w="1234"/>
          </w:tcPr>
          <w:p>
            <w:r>
              <w:rPr>
                <w:sz w:val="16"/>
              </w:rPr>
              <w:t>40</w:t>
            </w:r>
          </w:p>
        </w:tc>
        <w:tc>
          <w:tcPr>
            <w:tcW w:type="dxa" w:w="1234"/>
          </w:tcPr>
          <w:p>
            <w:r>
              <w:rPr>
                <w:sz w:val="16"/>
              </w:rPr>
              <w:t>65.6</w:t>
            </w:r>
          </w:p>
        </w:tc>
        <w:tc>
          <w:tcPr>
            <w:tcW w:type="dxa" w:w="1234"/>
          </w:tcPr>
          <w:p>
            <w:r>
              <w:rPr>
                <w:sz w:val="16"/>
              </w:rPr>
              <w:t>34.5</w:t>
            </w:r>
          </w:p>
        </w:tc>
        <w:tc>
          <w:tcPr>
            <w:tcW w:type="dxa" w:w="1234"/>
          </w:tcPr>
          <w:p>
            <w:r>
              <w:rPr>
                <w:sz w:val="16"/>
              </w:rPr>
              <w:t>135.8</w:t>
            </w:r>
          </w:p>
        </w:tc>
        <w:tc>
          <w:tcPr>
            <w:tcW w:type="dxa" w:w="1234"/>
          </w:tcPr>
          <w:p>
            <w:r>
              <w:rPr>
                <w:sz w:val="16"/>
              </w:rPr>
              <w:t>1983</w:t>
            </w:r>
          </w:p>
        </w:tc>
        <w:tc>
          <w:tcPr>
            <w:tcW w:type="dxa" w:w="1234"/>
          </w:tcPr>
          <w:p>
            <w:r>
              <w:rPr>
                <w:sz w:val="16"/>
              </w:rPr>
              <w:t>1.001</w:t>
            </w:r>
          </w:p>
        </w:tc>
      </w:tr>
      <w:tr>
        <w:tc>
          <w:tcPr>
            <w:tcW w:type="dxa" w:w="1234"/>
          </w:tcPr>
          <w:p>
            <w:r>
              <w:rPr>
                <w:sz w:val="16"/>
              </w:rPr>
              <w:t>144 h</w:t>
            </w:r>
          </w:p>
        </w:tc>
        <w:tc>
          <w:tcPr>
            <w:tcW w:type="dxa" w:w="1234"/>
          </w:tcPr>
          <w:p>
            <w:r>
              <w:rPr>
                <w:sz w:val="16"/>
              </w:rPr>
              <w:t>40</w:t>
            </w:r>
          </w:p>
        </w:tc>
        <w:tc>
          <w:tcPr>
            <w:tcW w:type="dxa" w:w="1234"/>
          </w:tcPr>
          <w:p>
            <w:r>
              <w:rPr>
                <w:sz w:val="16"/>
              </w:rPr>
              <w:t>67.4</w:t>
            </w:r>
          </w:p>
        </w:tc>
        <w:tc>
          <w:tcPr>
            <w:tcW w:type="dxa" w:w="1234"/>
          </w:tcPr>
          <w:p>
            <w:r>
              <w:rPr>
                <w:sz w:val="16"/>
              </w:rPr>
              <w:t>35.4</w:t>
            </w:r>
          </w:p>
        </w:tc>
        <w:tc>
          <w:tcPr>
            <w:tcW w:type="dxa" w:w="1234"/>
          </w:tcPr>
          <w:p>
            <w:r>
              <w:rPr>
                <w:sz w:val="16"/>
              </w:rPr>
              <w:t>137.4</w:t>
            </w:r>
          </w:p>
        </w:tc>
        <w:tc>
          <w:tcPr>
            <w:tcW w:type="dxa" w:w="1234"/>
          </w:tcPr>
          <w:p>
            <w:r>
              <w:rPr>
                <w:sz w:val="16"/>
              </w:rPr>
              <w:t>1983</w:t>
            </w:r>
          </w:p>
        </w:tc>
        <w:tc>
          <w:tcPr>
            <w:tcW w:type="dxa" w:w="1234"/>
          </w:tcPr>
          <w:p>
            <w:r>
              <w:rPr>
                <w:sz w:val="16"/>
              </w:rPr>
              <w:t>1.001</w:t>
            </w:r>
          </w:p>
        </w:tc>
      </w:tr>
      <w:tr>
        <w:tc>
          <w:tcPr>
            <w:tcW w:type="dxa" w:w="1234"/>
          </w:tcPr>
          <w:p>
            <w:r>
              <w:rPr>
                <w:sz w:val="16"/>
              </w:rPr>
              <w:t>168 h</w:t>
            </w:r>
          </w:p>
        </w:tc>
        <w:tc>
          <w:tcPr>
            <w:tcW w:type="dxa" w:w="1234"/>
          </w:tcPr>
          <w:p>
            <w:r>
              <w:rPr>
                <w:sz w:val="16"/>
              </w:rPr>
              <w:t>40</w:t>
            </w:r>
          </w:p>
        </w:tc>
        <w:tc>
          <w:tcPr>
            <w:tcW w:type="dxa" w:w="1234"/>
          </w:tcPr>
          <w:p>
            <w:r>
              <w:rPr>
                <w:sz w:val="16"/>
              </w:rPr>
              <w:t>70.1</w:t>
            </w:r>
          </w:p>
        </w:tc>
        <w:tc>
          <w:tcPr>
            <w:tcW w:type="dxa" w:w="1234"/>
          </w:tcPr>
          <w:p>
            <w:r>
              <w:rPr>
                <w:sz w:val="16"/>
              </w:rPr>
              <w:t>42.7</w:t>
            </w:r>
          </w:p>
        </w:tc>
        <w:tc>
          <w:tcPr>
            <w:tcW w:type="dxa" w:w="1234"/>
          </w:tcPr>
          <w:p>
            <w:r>
              <w:rPr>
                <w:sz w:val="16"/>
              </w:rPr>
              <w:t>137.4</w:t>
            </w:r>
          </w:p>
        </w:tc>
        <w:tc>
          <w:tcPr>
            <w:tcW w:type="dxa" w:w="1234"/>
          </w:tcPr>
          <w:p>
            <w:r>
              <w:rPr>
                <w:sz w:val="16"/>
              </w:rPr>
              <w:t>1983</w:t>
            </w:r>
          </w:p>
        </w:tc>
        <w:tc>
          <w:tcPr>
            <w:tcW w:type="dxa" w:w="1234"/>
          </w:tcPr>
          <w:p>
            <w:r>
              <w:rPr>
                <w:sz w:val="16"/>
              </w:rPr>
              <w:t>1.001</w:t>
            </w:r>
          </w:p>
        </w:tc>
      </w:tr>
    </w:tbl>
    <w:p>
      <w:pPr>
        <w:pStyle w:val="Heading2"/>
      </w:pPr>
      <w:r>
        <w:t>6.2 Sample L-moments and ratio-diagram ranking</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4"/>
              </w:rPr>
              <w:t>Duration</w:t>
            </w:r>
          </w:p>
        </w:tc>
        <w:tc>
          <w:tcPr>
            <w:tcW w:type="dxa" w:w="1234"/>
          </w:tcPr>
          <w:p>
            <w:r>
              <w:rPr>
                <w:sz w:val="14"/>
              </w:rPr>
              <w:t>l1 (mm)</w:t>
            </w:r>
          </w:p>
        </w:tc>
        <w:tc>
          <w:tcPr>
            <w:tcW w:type="dxa" w:w="1234"/>
          </w:tcPr>
          <w:p>
            <w:r>
              <w:rPr>
                <w:sz w:val="14"/>
              </w:rPr>
              <w:t>L-CV</w:t>
            </w:r>
          </w:p>
        </w:tc>
        <w:tc>
          <w:tcPr>
            <w:tcW w:type="dxa" w:w="1234"/>
          </w:tcPr>
          <w:p>
            <w:r>
              <w:rPr>
                <w:sz w:val="14"/>
              </w:rPr>
              <w:t>tau3</w:t>
            </w:r>
          </w:p>
        </w:tc>
        <w:tc>
          <w:tcPr>
            <w:tcW w:type="dxa" w:w="1234"/>
          </w:tcPr>
          <w:p>
            <w:r>
              <w:rPr>
                <w:sz w:val="14"/>
              </w:rPr>
              <w:t>tau4</w:t>
            </w:r>
          </w:p>
        </w:tc>
        <w:tc>
          <w:tcPr>
            <w:tcW w:type="dxa" w:w="1234"/>
          </w:tcPr>
          <w:p>
            <w:r>
              <w:rPr>
                <w:sz w:val="14"/>
              </w:rPr>
              <w:t>Closest</w:t>
            </w:r>
          </w:p>
        </w:tc>
        <w:tc>
          <w:tcPr>
            <w:tcW w:type="dxa" w:w="1234"/>
          </w:tcPr>
          <w:p>
            <w:r>
              <w:rPr>
                <w:sz w:val="14"/>
              </w:rPr>
              <w:t>Distances</w:t>
            </w:r>
          </w:p>
        </w:tc>
      </w:tr>
      <w:tr>
        <w:tc>
          <w:tcPr>
            <w:tcW w:type="dxa" w:w="1234"/>
          </w:tcPr>
          <w:p>
            <w:r>
              <w:rPr>
                <w:sz w:val="14"/>
              </w:rPr>
              <w:t>1 h</w:t>
            </w:r>
          </w:p>
        </w:tc>
        <w:tc>
          <w:tcPr>
            <w:tcW w:type="dxa" w:w="1234"/>
          </w:tcPr>
          <w:p>
            <w:r>
              <w:rPr>
                <w:sz w:val="14"/>
              </w:rPr>
              <w:t>26.0</w:t>
            </w:r>
          </w:p>
        </w:tc>
        <w:tc>
          <w:tcPr>
            <w:tcW w:type="dxa" w:w="1234"/>
          </w:tcPr>
          <w:p>
            <w:r>
              <w:rPr>
                <w:sz w:val="14"/>
              </w:rPr>
              <w:t>0.250</w:t>
            </w:r>
          </w:p>
        </w:tc>
        <w:tc>
          <w:tcPr>
            <w:tcW w:type="dxa" w:w="1234"/>
          </w:tcPr>
          <w:p>
            <w:r>
              <w:rPr>
                <w:sz w:val="14"/>
              </w:rPr>
              <w:t>0.228</w:t>
            </w:r>
          </w:p>
        </w:tc>
        <w:tc>
          <w:tcPr>
            <w:tcW w:type="dxa" w:w="1234"/>
          </w:tcPr>
          <w:p>
            <w:r>
              <w:rPr>
                <w:sz w:val="14"/>
              </w:rPr>
              <w:t>0.233</w:t>
            </w:r>
          </w:p>
        </w:tc>
        <w:tc>
          <w:tcPr>
            <w:tcW w:type="dxa" w:w="1234"/>
          </w:tcPr>
          <w:p>
            <w:r>
              <w:rPr>
                <w:sz w:val="14"/>
              </w:rPr>
              <w:t>GLO</w:t>
            </w:r>
          </w:p>
        </w:tc>
        <w:tc>
          <w:tcPr>
            <w:tcW w:type="dxa" w:w="1234"/>
          </w:tcPr>
          <w:p>
            <w:r>
              <w:rPr>
                <w:sz w:val="14"/>
              </w:rPr>
              <w:t>GLO 0.023, GEV 0.057, LP3 0.094, GUMBEL 0.101</w:t>
            </w:r>
          </w:p>
        </w:tc>
      </w:tr>
      <w:tr>
        <w:tc>
          <w:tcPr>
            <w:tcW w:type="dxa" w:w="1234"/>
          </w:tcPr>
          <w:p>
            <w:r>
              <w:rPr>
                <w:sz w:val="14"/>
              </w:rPr>
              <w:t>2 h</w:t>
            </w:r>
          </w:p>
        </w:tc>
        <w:tc>
          <w:tcPr>
            <w:tcW w:type="dxa" w:w="1234"/>
          </w:tcPr>
          <w:p>
            <w:r>
              <w:rPr>
                <w:sz w:val="14"/>
              </w:rPr>
              <w:t>34.6</w:t>
            </w:r>
          </w:p>
        </w:tc>
        <w:tc>
          <w:tcPr>
            <w:tcW w:type="dxa" w:w="1234"/>
          </w:tcPr>
          <w:p>
            <w:r>
              <w:rPr>
                <w:sz w:val="14"/>
              </w:rPr>
              <w:t>0.206</w:t>
            </w:r>
          </w:p>
        </w:tc>
        <w:tc>
          <w:tcPr>
            <w:tcW w:type="dxa" w:w="1234"/>
          </w:tcPr>
          <w:p>
            <w:r>
              <w:rPr>
                <w:sz w:val="14"/>
              </w:rPr>
              <w:t>0.192</w:t>
            </w:r>
          </w:p>
        </w:tc>
        <w:tc>
          <w:tcPr>
            <w:tcW w:type="dxa" w:w="1234"/>
          </w:tcPr>
          <w:p>
            <w:r>
              <w:rPr>
                <w:sz w:val="14"/>
              </w:rPr>
              <w:t>0.207</w:t>
            </w:r>
          </w:p>
        </w:tc>
        <w:tc>
          <w:tcPr>
            <w:tcW w:type="dxa" w:w="1234"/>
          </w:tcPr>
          <w:p>
            <w:r>
              <w:rPr>
                <w:sz w:val="14"/>
              </w:rPr>
              <w:t>GLO</w:t>
            </w:r>
          </w:p>
        </w:tc>
        <w:tc>
          <w:tcPr>
            <w:tcW w:type="dxa" w:w="1234"/>
          </w:tcPr>
          <w:p>
            <w:r>
              <w:rPr>
                <w:sz w:val="14"/>
              </w:rPr>
              <w:t>GLO 0.010, GEV 0.048, GUMBEL 0.061, LP3 0.072</w:t>
            </w:r>
          </w:p>
        </w:tc>
      </w:tr>
      <w:tr>
        <w:tc>
          <w:tcPr>
            <w:tcW w:type="dxa" w:w="1234"/>
          </w:tcPr>
          <w:p>
            <w:r>
              <w:rPr>
                <w:sz w:val="14"/>
              </w:rPr>
              <w:t>3 h</w:t>
            </w:r>
          </w:p>
        </w:tc>
        <w:tc>
          <w:tcPr>
            <w:tcW w:type="dxa" w:w="1234"/>
          </w:tcPr>
          <w:p>
            <w:r>
              <w:rPr>
                <w:sz w:val="14"/>
              </w:rPr>
              <w:t>39.8</w:t>
            </w:r>
          </w:p>
        </w:tc>
        <w:tc>
          <w:tcPr>
            <w:tcW w:type="dxa" w:w="1234"/>
          </w:tcPr>
          <w:p>
            <w:r>
              <w:rPr>
                <w:sz w:val="14"/>
              </w:rPr>
              <w:t>0.199</w:t>
            </w:r>
          </w:p>
        </w:tc>
        <w:tc>
          <w:tcPr>
            <w:tcW w:type="dxa" w:w="1234"/>
          </w:tcPr>
          <w:p>
            <w:r>
              <w:rPr>
                <w:sz w:val="14"/>
              </w:rPr>
              <w:t>0.193</w:t>
            </w:r>
          </w:p>
        </w:tc>
        <w:tc>
          <w:tcPr>
            <w:tcW w:type="dxa" w:w="1234"/>
          </w:tcPr>
          <w:p>
            <w:r>
              <w:rPr>
                <w:sz w:val="14"/>
              </w:rPr>
              <w:t>0.173</w:t>
            </w:r>
          </w:p>
        </w:tc>
        <w:tc>
          <w:tcPr>
            <w:tcW w:type="dxa" w:w="1234"/>
          </w:tcPr>
          <w:p>
            <w:r>
              <w:rPr>
                <w:sz w:val="14"/>
              </w:rPr>
              <w:t>GEV</w:t>
            </w:r>
          </w:p>
        </w:tc>
        <w:tc>
          <w:tcPr>
            <w:tcW w:type="dxa" w:w="1234"/>
          </w:tcPr>
          <w:p>
            <w:r>
              <w:rPr>
                <w:sz w:val="14"/>
              </w:rPr>
              <w:t>GEV 0.013, GLO 0.025, GUMBEL 0.032, LP3 0.037</w:t>
            </w:r>
          </w:p>
        </w:tc>
      </w:tr>
      <w:tr>
        <w:tc>
          <w:tcPr>
            <w:tcW w:type="dxa" w:w="1234"/>
          </w:tcPr>
          <w:p>
            <w:r>
              <w:rPr>
                <w:sz w:val="14"/>
              </w:rPr>
              <w:t>4 h</w:t>
            </w:r>
          </w:p>
        </w:tc>
        <w:tc>
          <w:tcPr>
            <w:tcW w:type="dxa" w:w="1234"/>
          </w:tcPr>
          <w:p>
            <w:r>
              <w:rPr>
                <w:sz w:val="14"/>
              </w:rPr>
              <w:t>42.8</w:t>
            </w:r>
          </w:p>
        </w:tc>
        <w:tc>
          <w:tcPr>
            <w:tcW w:type="dxa" w:w="1234"/>
          </w:tcPr>
          <w:p>
            <w:r>
              <w:rPr>
                <w:sz w:val="14"/>
              </w:rPr>
              <w:t>0.191</w:t>
            </w:r>
          </w:p>
        </w:tc>
        <w:tc>
          <w:tcPr>
            <w:tcW w:type="dxa" w:w="1234"/>
          </w:tcPr>
          <w:p>
            <w:r>
              <w:rPr>
                <w:sz w:val="14"/>
              </w:rPr>
              <w:t>0.176</w:t>
            </w:r>
          </w:p>
        </w:tc>
        <w:tc>
          <w:tcPr>
            <w:tcW w:type="dxa" w:w="1234"/>
          </w:tcPr>
          <w:p>
            <w:r>
              <w:rPr>
                <w:sz w:val="14"/>
              </w:rPr>
              <w:t>0.160</w:t>
            </w:r>
          </w:p>
        </w:tc>
        <w:tc>
          <w:tcPr>
            <w:tcW w:type="dxa" w:w="1234"/>
          </w:tcPr>
          <w:p>
            <w:r>
              <w:rPr>
                <w:sz w:val="14"/>
              </w:rPr>
              <w:t>GEV</w:t>
            </w:r>
          </w:p>
        </w:tc>
        <w:tc>
          <w:tcPr>
            <w:tcW w:type="dxa" w:w="1234"/>
          </w:tcPr>
          <w:p>
            <w:r>
              <w:rPr>
                <w:sz w:val="14"/>
              </w:rPr>
              <w:t>GEV 0.007, GUMBEL 0.011, LP3 0.026, GLO 0.033</w:t>
            </w:r>
          </w:p>
        </w:tc>
      </w:tr>
      <w:tr>
        <w:tc>
          <w:tcPr>
            <w:tcW w:type="dxa" w:w="1234"/>
          </w:tcPr>
          <w:p>
            <w:r>
              <w:rPr>
                <w:sz w:val="14"/>
              </w:rPr>
              <w:t>6 h</w:t>
            </w:r>
          </w:p>
        </w:tc>
        <w:tc>
          <w:tcPr>
            <w:tcW w:type="dxa" w:w="1234"/>
          </w:tcPr>
          <w:p>
            <w:r>
              <w:rPr>
                <w:sz w:val="14"/>
              </w:rPr>
              <w:t>46.6</w:t>
            </w:r>
          </w:p>
        </w:tc>
        <w:tc>
          <w:tcPr>
            <w:tcW w:type="dxa" w:w="1234"/>
          </w:tcPr>
          <w:p>
            <w:r>
              <w:rPr>
                <w:sz w:val="14"/>
              </w:rPr>
              <w:t>0.182</w:t>
            </w:r>
          </w:p>
        </w:tc>
        <w:tc>
          <w:tcPr>
            <w:tcW w:type="dxa" w:w="1234"/>
          </w:tcPr>
          <w:p>
            <w:r>
              <w:rPr>
                <w:sz w:val="14"/>
              </w:rPr>
              <w:t>0.148</w:t>
            </w:r>
          </w:p>
        </w:tc>
        <w:tc>
          <w:tcPr>
            <w:tcW w:type="dxa" w:w="1234"/>
          </w:tcPr>
          <w:p>
            <w:r>
              <w:rPr>
                <w:sz w:val="14"/>
              </w:rPr>
              <w:t>0.143</w:t>
            </w:r>
          </w:p>
        </w:tc>
        <w:tc>
          <w:tcPr>
            <w:tcW w:type="dxa" w:w="1234"/>
          </w:tcPr>
          <w:p>
            <w:r>
              <w:rPr>
                <w:sz w:val="14"/>
              </w:rPr>
              <w:t>GEV</w:t>
            </w:r>
          </w:p>
        </w:tc>
        <w:tc>
          <w:tcPr>
            <w:tcW w:type="dxa" w:w="1234"/>
          </w:tcPr>
          <w:p>
            <w:r>
              <w:rPr>
                <w:sz w:val="14"/>
              </w:rPr>
              <w:t>GEV 0.001, LP3 0.013, GUMBEL 0.023, GLO 0.042</w:t>
            </w:r>
          </w:p>
        </w:tc>
      </w:tr>
      <w:tr>
        <w:tc>
          <w:tcPr>
            <w:tcW w:type="dxa" w:w="1234"/>
          </w:tcPr>
          <w:p>
            <w:r>
              <w:rPr>
                <w:sz w:val="14"/>
              </w:rPr>
              <w:t>8 h</w:t>
            </w:r>
          </w:p>
        </w:tc>
        <w:tc>
          <w:tcPr>
            <w:tcW w:type="dxa" w:w="1234"/>
          </w:tcPr>
          <w:p>
            <w:r>
              <w:rPr>
                <w:sz w:val="14"/>
              </w:rPr>
              <w:t>48.9</w:t>
            </w:r>
          </w:p>
        </w:tc>
        <w:tc>
          <w:tcPr>
            <w:tcW w:type="dxa" w:w="1234"/>
          </w:tcPr>
          <w:p>
            <w:r>
              <w:rPr>
                <w:sz w:val="14"/>
              </w:rPr>
              <w:t>0.180</w:t>
            </w:r>
          </w:p>
        </w:tc>
        <w:tc>
          <w:tcPr>
            <w:tcW w:type="dxa" w:w="1234"/>
          </w:tcPr>
          <w:p>
            <w:r>
              <w:rPr>
                <w:sz w:val="14"/>
              </w:rPr>
              <w:t>0.122</w:t>
            </w:r>
          </w:p>
        </w:tc>
        <w:tc>
          <w:tcPr>
            <w:tcW w:type="dxa" w:w="1234"/>
          </w:tcPr>
          <w:p>
            <w:r>
              <w:rPr>
                <w:sz w:val="14"/>
              </w:rPr>
              <w:t>0.119</w:t>
            </w:r>
          </w:p>
        </w:tc>
        <w:tc>
          <w:tcPr>
            <w:tcW w:type="dxa" w:w="1234"/>
          </w:tcPr>
          <w:p>
            <w:r>
              <w:rPr>
                <w:sz w:val="14"/>
              </w:rPr>
              <w:t>LP3</w:t>
            </w:r>
          </w:p>
        </w:tc>
        <w:tc>
          <w:tcPr>
            <w:tcW w:type="dxa" w:w="1234"/>
          </w:tcPr>
          <w:p>
            <w:r>
              <w:rPr>
                <w:sz w:val="14"/>
              </w:rPr>
              <w:t>LP3 0.008, GEV 0.014, GUMBEL 0.057, GLO 0.060</w:t>
            </w:r>
          </w:p>
        </w:tc>
      </w:tr>
      <w:tr>
        <w:tc>
          <w:tcPr>
            <w:tcW w:type="dxa" w:w="1234"/>
          </w:tcPr>
          <w:p>
            <w:r>
              <w:rPr>
                <w:sz w:val="14"/>
              </w:rPr>
              <w:t>10 h</w:t>
            </w:r>
          </w:p>
        </w:tc>
        <w:tc>
          <w:tcPr>
            <w:tcW w:type="dxa" w:w="1234"/>
          </w:tcPr>
          <w:p>
            <w:r>
              <w:rPr>
                <w:sz w:val="14"/>
              </w:rPr>
              <w:t>50.7</w:t>
            </w:r>
          </w:p>
        </w:tc>
        <w:tc>
          <w:tcPr>
            <w:tcW w:type="dxa" w:w="1234"/>
          </w:tcPr>
          <w:p>
            <w:r>
              <w:rPr>
                <w:sz w:val="14"/>
              </w:rPr>
              <w:t>0.177</w:t>
            </w:r>
          </w:p>
        </w:tc>
        <w:tc>
          <w:tcPr>
            <w:tcW w:type="dxa" w:w="1234"/>
          </w:tcPr>
          <w:p>
            <w:r>
              <w:rPr>
                <w:sz w:val="14"/>
              </w:rPr>
              <w:t>0.126</w:t>
            </w:r>
          </w:p>
        </w:tc>
        <w:tc>
          <w:tcPr>
            <w:tcW w:type="dxa" w:w="1234"/>
          </w:tcPr>
          <w:p>
            <w:r>
              <w:rPr>
                <w:sz w:val="14"/>
              </w:rPr>
              <w:t>0.107</w:t>
            </w:r>
          </w:p>
        </w:tc>
        <w:tc>
          <w:tcPr>
            <w:tcW w:type="dxa" w:w="1234"/>
          </w:tcPr>
          <w:p>
            <w:r>
              <w:rPr>
                <w:sz w:val="14"/>
              </w:rPr>
              <w:t>LP3</w:t>
            </w:r>
          </w:p>
        </w:tc>
        <w:tc>
          <w:tcPr>
            <w:tcW w:type="dxa" w:w="1234"/>
          </w:tcPr>
          <w:p>
            <w:r>
              <w:rPr>
                <w:sz w:val="14"/>
              </w:rPr>
              <w:t>LP3 0.021, GEV 0.028, GUMBEL 0.061, GLO 0.073</w:t>
            </w:r>
          </w:p>
        </w:tc>
      </w:tr>
      <w:tr>
        <w:tc>
          <w:tcPr>
            <w:tcW w:type="dxa" w:w="1234"/>
          </w:tcPr>
          <w:p>
            <w:r>
              <w:rPr>
                <w:sz w:val="14"/>
              </w:rPr>
              <w:t>12 h</w:t>
            </w:r>
          </w:p>
        </w:tc>
        <w:tc>
          <w:tcPr>
            <w:tcW w:type="dxa" w:w="1234"/>
          </w:tcPr>
          <w:p>
            <w:r>
              <w:rPr>
                <w:sz w:val="14"/>
              </w:rPr>
              <w:t>51.8</w:t>
            </w:r>
          </w:p>
        </w:tc>
        <w:tc>
          <w:tcPr>
            <w:tcW w:type="dxa" w:w="1234"/>
          </w:tcPr>
          <w:p>
            <w:r>
              <w:rPr>
                <w:sz w:val="14"/>
              </w:rPr>
              <w:t>0.174</w:t>
            </w:r>
          </w:p>
        </w:tc>
        <w:tc>
          <w:tcPr>
            <w:tcW w:type="dxa" w:w="1234"/>
          </w:tcPr>
          <w:p>
            <w:r>
              <w:rPr>
                <w:sz w:val="14"/>
              </w:rPr>
              <w:t>0.140</w:t>
            </w:r>
          </w:p>
        </w:tc>
        <w:tc>
          <w:tcPr>
            <w:tcW w:type="dxa" w:w="1234"/>
          </w:tcPr>
          <w:p>
            <w:r>
              <w:rPr>
                <w:sz w:val="14"/>
              </w:rPr>
              <w:t>0.116</w:t>
            </w:r>
          </w:p>
        </w:tc>
        <w:tc>
          <w:tcPr>
            <w:tcW w:type="dxa" w:w="1234"/>
          </w:tcPr>
          <w:p>
            <w:r>
              <w:rPr>
                <w:sz w:val="14"/>
              </w:rPr>
              <w:t>LP3</w:t>
            </w:r>
          </w:p>
        </w:tc>
        <w:tc>
          <w:tcPr>
            <w:tcW w:type="dxa" w:w="1234"/>
          </w:tcPr>
          <w:p>
            <w:r>
              <w:rPr>
                <w:sz w:val="14"/>
              </w:rPr>
              <w:t>LP3 0.013, GEV 0.023, GUMBEL 0.046, GLO 0.067</w:t>
            </w:r>
          </w:p>
        </w:tc>
      </w:tr>
      <w:tr>
        <w:tc>
          <w:tcPr>
            <w:tcW w:type="dxa" w:w="1234"/>
          </w:tcPr>
          <w:p>
            <w:r>
              <w:rPr>
                <w:sz w:val="14"/>
              </w:rPr>
              <w:t>16 h</w:t>
            </w:r>
          </w:p>
        </w:tc>
        <w:tc>
          <w:tcPr>
            <w:tcW w:type="dxa" w:w="1234"/>
          </w:tcPr>
          <w:p>
            <w:r>
              <w:rPr>
                <w:sz w:val="14"/>
              </w:rPr>
              <w:t>53.3</w:t>
            </w:r>
          </w:p>
        </w:tc>
        <w:tc>
          <w:tcPr>
            <w:tcW w:type="dxa" w:w="1234"/>
          </w:tcPr>
          <w:p>
            <w:r>
              <w:rPr>
                <w:sz w:val="14"/>
              </w:rPr>
              <w:t>0.171</w:t>
            </w:r>
          </w:p>
        </w:tc>
        <w:tc>
          <w:tcPr>
            <w:tcW w:type="dxa" w:w="1234"/>
          </w:tcPr>
          <w:p>
            <w:r>
              <w:rPr>
                <w:sz w:val="14"/>
              </w:rPr>
              <w:t>0.141</w:t>
            </w:r>
          </w:p>
        </w:tc>
        <w:tc>
          <w:tcPr>
            <w:tcW w:type="dxa" w:w="1234"/>
          </w:tcPr>
          <w:p>
            <w:r>
              <w:rPr>
                <w:sz w:val="14"/>
              </w:rPr>
              <w:t>0.130</w:t>
            </w:r>
          </w:p>
        </w:tc>
        <w:tc>
          <w:tcPr>
            <w:tcW w:type="dxa" w:w="1234"/>
          </w:tcPr>
          <w:p>
            <w:r>
              <w:rPr>
                <w:sz w:val="14"/>
              </w:rPr>
              <w:t>LP3</w:t>
            </w:r>
          </w:p>
        </w:tc>
        <w:tc>
          <w:tcPr>
            <w:tcW w:type="dxa" w:w="1234"/>
          </w:tcPr>
          <w:p>
            <w:r>
              <w:rPr>
                <w:sz w:val="14"/>
              </w:rPr>
              <w:t>LP3 0.001, GEV 0.010, GUMBEL 0.035, GLO 0.053</w:t>
            </w:r>
          </w:p>
        </w:tc>
      </w:tr>
      <w:tr>
        <w:tc>
          <w:tcPr>
            <w:tcW w:type="dxa" w:w="1234"/>
          </w:tcPr>
          <w:p>
            <w:r>
              <w:rPr>
                <w:sz w:val="14"/>
              </w:rPr>
              <w:t>20 h</w:t>
            </w:r>
          </w:p>
        </w:tc>
        <w:tc>
          <w:tcPr>
            <w:tcW w:type="dxa" w:w="1234"/>
          </w:tcPr>
          <w:p>
            <w:r>
              <w:rPr>
                <w:sz w:val="14"/>
              </w:rPr>
              <w:t>54.7</w:t>
            </w:r>
          </w:p>
        </w:tc>
        <w:tc>
          <w:tcPr>
            <w:tcW w:type="dxa" w:w="1234"/>
          </w:tcPr>
          <w:p>
            <w:r>
              <w:rPr>
                <w:sz w:val="14"/>
              </w:rPr>
              <w:t>0.166</w:t>
            </w:r>
          </w:p>
        </w:tc>
        <w:tc>
          <w:tcPr>
            <w:tcW w:type="dxa" w:w="1234"/>
          </w:tcPr>
          <w:p>
            <w:r>
              <w:rPr>
                <w:sz w:val="14"/>
              </w:rPr>
              <w:t>0.104</w:t>
            </w:r>
          </w:p>
        </w:tc>
        <w:tc>
          <w:tcPr>
            <w:tcW w:type="dxa" w:w="1234"/>
          </w:tcPr>
          <w:p>
            <w:r>
              <w:rPr>
                <w:sz w:val="14"/>
              </w:rPr>
              <w:t>0.137</w:t>
            </w:r>
          </w:p>
        </w:tc>
        <w:tc>
          <w:tcPr>
            <w:tcW w:type="dxa" w:w="1234"/>
          </w:tcPr>
          <w:p>
            <w:r>
              <w:rPr>
                <w:sz w:val="14"/>
              </w:rPr>
              <w:t>GEV</w:t>
            </w:r>
          </w:p>
        </w:tc>
        <w:tc>
          <w:tcPr>
            <w:tcW w:type="dxa" w:w="1234"/>
          </w:tcPr>
          <w:p>
            <w:r>
              <w:rPr>
                <w:sz w:val="14"/>
              </w:rPr>
              <w:t>GEV 0.009, LP3 0.010, GLO 0.039, GUMBEL 0.067</w:t>
            </w:r>
          </w:p>
        </w:tc>
      </w:tr>
      <w:tr>
        <w:tc>
          <w:tcPr>
            <w:tcW w:type="dxa" w:w="1234"/>
          </w:tcPr>
          <w:p>
            <w:r>
              <w:rPr>
                <w:sz w:val="14"/>
              </w:rPr>
              <w:t>24 h</w:t>
            </w:r>
          </w:p>
        </w:tc>
        <w:tc>
          <w:tcPr>
            <w:tcW w:type="dxa" w:w="1234"/>
          </w:tcPr>
          <w:p>
            <w:r>
              <w:rPr>
                <w:sz w:val="14"/>
              </w:rPr>
              <w:t>55.8</w:t>
            </w:r>
          </w:p>
        </w:tc>
        <w:tc>
          <w:tcPr>
            <w:tcW w:type="dxa" w:w="1234"/>
          </w:tcPr>
          <w:p>
            <w:r>
              <w:rPr>
                <w:sz w:val="14"/>
              </w:rPr>
              <w:t>0.167</w:t>
            </w:r>
          </w:p>
        </w:tc>
        <w:tc>
          <w:tcPr>
            <w:tcW w:type="dxa" w:w="1234"/>
          </w:tcPr>
          <w:p>
            <w:r>
              <w:rPr>
                <w:sz w:val="14"/>
              </w:rPr>
              <w:t>0.079</w:t>
            </w:r>
          </w:p>
        </w:tc>
        <w:tc>
          <w:tcPr>
            <w:tcW w:type="dxa" w:w="1234"/>
          </w:tcPr>
          <w:p>
            <w:r>
              <w:rPr>
                <w:sz w:val="14"/>
              </w:rPr>
              <w:t>0.105</w:t>
            </w:r>
          </w:p>
        </w:tc>
        <w:tc>
          <w:tcPr>
            <w:tcW w:type="dxa" w:w="1234"/>
          </w:tcPr>
          <w:p>
            <w:r>
              <w:rPr>
                <w:sz w:val="14"/>
              </w:rPr>
              <w:t>GEV</w:t>
            </w:r>
          </w:p>
        </w:tc>
        <w:tc>
          <w:tcPr>
            <w:tcW w:type="dxa" w:w="1234"/>
          </w:tcPr>
          <w:p>
            <w:r>
              <w:rPr>
                <w:sz w:val="14"/>
              </w:rPr>
              <w:t>GEV 0.017, LP3 0.020, GLO 0.067, GUMBEL 0.101</w:t>
            </w:r>
          </w:p>
        </w:tc>
      </w:tr>
      <w:tr>
        <w:tc>
          <w:tcPr>
            <w:tcW w:type="dxa" w:w="1234"/>
          </w:tcPr>
          <w:p>
            <w:r>
              <w:rPr>
                <w:sz w:val="14"/>
              </w:rPr>
              <w:t>48 h</w:t>
            </w:r>
          </w:p>
        </w:tc>
        <w:tc>
          <w:tcPr>
            <w:tcW w:type="dxa" w:w="1234"/>
          </w:tcPr>
          <w:p>
            <w:r>
              <w:rPr>
                <w:sz w:val="14"/>
              </w:rPr>
              <w:t>57.1</w:t>
            </w:r>
          </w:p>
        </w:tc>
        <w:tc>
          <w:tcPr>
            <w:tcW w:type="dxa" w:w="1234"/>
          </w:tcPr>
          <w:p>
            <w:r>
              <w:rPr>
                <w:sz w:val="14"/>
              </w:rPr>
              <w:t>0.170</w:t>
            </w:r>
          </w:p>
        </w:tc>
        <w:tc>
          <w:tcPr>
            <w:tcW w:type="dxa" w:w="1234"/>
          </w:tcPr>
          <w:p>
            <w:r>
              <w:rPr>
                <w:sz w:val="14"/>
              </w:rPr>
              <w:t>0.109</w:t>
            </w:r>
          </w:p>
        </w:tc>
        <w:tc>
          <w:tcPr>
            <w:tcW w:type="dxa" w:w="1234"/>
          </w:tcPr>
          <w:p>
            <w:r>
              <w:rPr>
                <w:sz w:val="14"/>
              </w:rPr>
              <w:t>0.088</w:t>
            </w:r>
          </w:p>
        </w:tc>
        <w:tc>
          <w:tcPr>
            <w:tcW w:type="dxa" w:w="1234"/>
          </w:tcPr>
          <w:p>
            <w:r>
              <w:rPr>
                <w:sz w:val="14"/>
              </w:rPr>
              <w:t>LP3</w:t>
            </w:r>
          </w:p>
        </w:tc>
        <w:tc>
          <w:tcPr>
            <w:tcW w:type="dxa" w:w="1234"/>
          </w:tcPr>
          <w:p>
            <w:r>
              <w:rPr>
                <w:sz w:val="14"/>
              </w:rPr>
              <w:t>LP3 0.039, GEV 0.041, GUMBEL 0.087, GLO 0.088</w:t>
            </w:r>
          </w:p>
        </w:tc>
      </w:tr>
      <w:tr>
        <w:tc>
          <w:tcPr>
            <w:tcW w:type="dxa" w:w="1234"/>
          </w:tcPr>
          <w:p>
            <w:r>
              <w:rPr>
                <w:sz w:val="14"/>
              </w:rPr>
              <w:t>72 h</w:t>
            </w:r>
          </w:p>
        </w:tc>
        <w:tc>
          <w:tcPr>
            <w:tcW w:type="dxa" w:w="1234"/>
          </w:tcPr>
          <w:p>
            <w:r>
              <w:rPr>
                <w:sz w:val="14"/>
              </w:rPr>
              <w:t>59.1</w:t>
            </w:r>
          </w:p>
        </w:tc>
        <w:tc>
          <w:tcPr>
            <w:tcW w:type="dxa" w:w="1234"/>
          </w:tcPr>
          <w:p>
            <w:r>
              <w:rPr>
                <w:sz w:val="14"/>
              </w:rPr>
              <w:t>0.175</w:t>
            </w:r>
          </w:p>
        </w:tc>
        <w:tc>
          <w:tcPr>
            <w:tcW w:type="dxa" w:w="1234"/>
          </w:tcPr>
          <w:p>
            <w:r>
              <w:rPr>
                <w:sz w:val="14"/>
              </w:rPr>
              <w:t>0.184</w:t>
            </w:r>
          </w:p>
        </w:tc>
        <w:tc>
          <w:tcPr>
            <w:tcW w:type="dxa" w:w="1234"/>
          </w:tcPr>
          <w:p>
            <w:r>
              <w:rPr>
                <w:sz w:val="14"/>
              </w:rPr>
              <w:t>0.105</w:t>
            </w:r>
          </w:p>
        </w:tc>
        <w:tc>
          <w:tcPr>
            <w:tcW w:type="dxa" w:w="1234"/>
          </w:tcPr>
          <w:p>
            <w:r>
              <w:rPr>
                <w:sz w:val="14"/>
              </w:rPr>
              <w:t>LP3</w:t>
            </w:r>
          </w:p>
        </w:tc>
        <w:tc>
          <w:tcPr>
            <w:tcW w:type="dxa" w:w="1234"/>
          </w:tcPr>
          <w:p>
            <w:r>
              <w:rPr>
                <w:sz w:val="14"/>
              </w:rPr>
              <w:t>LP3 0.029, GUMBEL 0.048, GEV 0.051, GLO 0.090</w:t>
            </w:r>
          </w:p>
        </w:tc>
      </w:tr>
      <w:tr>
        <w:tc>
          <w:tcPr>
            <w:tcW w:type="dxa" w:w="1234"/>
          </w:tcPr>
          <w:p>
            <w:r>
              <w:rPr>
                <w:sz w:val="14"/>
              </w:rPr>
              <w:t>96 h</w:t>
            </w:r>
          </w:p>
        </w:tc>
        <w:tc>
          <w:tcPr>
            <w:tcW w:type="dxa" w:w="1234"/>
          </w:tcPr>
          <w:p>
            <w:r>
              <w:rPr>
                <w:sz w:val="14"/>
              </w:rPr>
              <w:t>61.7</w:t>
            </w:r>
          </w:p>
        </w:tc>
        <w:tc>
          <w:tcPr>
            <w:tcW w:type="dxa" w:w="1234"/>
          </w:tcPr>
          <w:p>
            <w:r>
              <w:rPr>
                <w:sz w:val="14"/>
              </w:rPr>
              <w:t>0.182</w:t>
            </w:r>
          </w:p>
        </w:tc>
        <w:tc>
          <w:tcPr>
            <w:tcW w:type="dxa" w:w="1234"/>
          </w:tcPr>
          <w:p>
            <w:r>
              <w:rPr>
                <w:sz w:val="14"/>
              </w:rPr>
              <w:t>0.261</w:t>
            </w:r>
          </w:p>
        </w:tc>
        <w:tc>
          <w:tcPr>
            <w:tcW w:type="dxa" w:w="1234"/>
          </w:tcPr>
          <w:p>
            <w:r>
              <w:rPr>
                <w:sz w:val="14"/>
              </w:rPr>
              <w:t>0.166</w:t>
            </w:r>
          </w:p>
        </w:tc>
        <w:tc>
          <w:tcPr>
            <w:tcW w:type="dxa" w:w="1234"/>
          </w:tcPr>
          <w:p>
            <w:r>
              <w:rPr>
                <w:sz w:val="14"/>
              </w:rPr>
              <w:t>LP3</w:t>
            </w:r>
          </w:p>
        </w:tc>
        <w:tc>
          <w:tcPr>
            <w:tcW w:type="dxa" w:w="1234"/>
          </w:tcPr>
          <w:p>
            <w:r>
              <w:rPr>
                <w:sz w:val="14"/>
              </w:rPr>
              <w:t>LP3 0.019, GEV 0.027, GLO 0.058, GUMBEL 0.092</w:t>
            </w:r>
          </w:p>
        </w:tc>
      </w:tr>
      <w:tr>
        <w:tc>
          <w:tcPr>
            <w:tcW w:type="dxa" w:w="1234"/>
          </w:tcPr>
          <w:p>
            <w:r>
              <w:rPr>
                <w:sz w:val="14"/>
              </w:rPr>
              <w:t>120 h</w:t>
            </w:r>
          </w:p>
        </w:tc>
        <w:tc>
          <w:tcPr>
            <w:tcW w:type="dxa" w:w="1234"/>
          </w:tcPr>
          <w:p>
            <w:r>
              <w:rPr>
                <w:sz w:val="14"/>
              </w:rPr>
              <w:t>65.6</w:t>
            </w:r>
          </w:p>
        </w:tc>
        <w:tc>
          <w:tcPr>
            <w:tcW w:type="dxa" w:w="1234"/>
          </w:tcPr>
          <w:p>
            <w:r>
              <w:rPr>
                <w:sz w:val="14"/>
              </w:rPr>
              <w:t>0.202</w:t>
            </w:r>
          </w:p>
        </w:tc>
        <w:tc>
          <w:tcPr>
            <w:tcW w:type="dxa" w:w="1234"/>
          </w:tcPr>
          <w:p>
            <w:r>
              <w:rPr>
                <w:sz w:val="14"/>
              </w:rPr>
              <w:t>0.260</w:t>
            </w:r>
          </w:p>
        </w:tc>
        <w:tc>
          <w:tcPr>
            <w:tcW w:type="dxa" w:w="1234"/>
          </w:tcPr>
          <w:p>
            <w:r>
              <w:rPr>
                <w:sz w:val="14"/>
              </w:rPr>
              <w:t>0.137</w:t>
            </w:r>
          </w:p>
        </w:tc>
        <w:tc>
          <w:tcPr>
            <w:tcW w:type="dxa" w:w="1234"/>
          </w:tcPr>
          <w:p>
            <w:r>
              <w:rPr>
                <w:sz w:val="14"/>
              </w:rPr>
              <w:t>LP3</w:t>
            </w:r>
          </w:p>
        </w:tc>
        <w:tc>
          <w:tcPr>
            <w:tcW w:type="dxa" w:w="1234"/>
          </w:tcPr>
          <w:p>
            <w:r>
              <w:rPr>
                <w:sz w:val="14"/>
              </w:rPr>
              <w:t>LP3 0.009, GEV 0.055, GLO 0.086, GUMBEL 0.091</w:t>
            </w:r>
          </w:p>
        </w:tc>
      </w:tr>
      <w:tr>
        <w:tc>
          <w:tcPr>
            <w:tcW w:type="dxa" w:w="1234"/>
          </w:tcPr>
          <w:p>
            <w:r>
              <w:rPr>
                <w:sz w:val="14"/>
              </w:rPr>
              <w:t>144 h</w:t>
            </w:r>
          </w:p>
        </w:tc>
        <w:tc>
          <w:tcPr>
            <w:tcW w:type="dxa" w:w="1234"/>
          </w:tcPr>
          <w:p>
            <w:r>
              <w:rPr>
                <w:sz w:val="14"/>
              </w:rPr>
              <w:t>67.4</w:t>
            </w:r>
          </w:p>
        </w:tc>
        <w:tc>
          <w:tcPr>
            <w:tcW w:type="dxa" w:w="1234"/>
          </w:tcPr>
          <w:p>
            <w:r>
              <w:rPr>
                <w:sz w:val="14"/>
              </w:rPr>
              <w:t>0.192</w:t>
            </w:r>
          </w:p>
        </w:tc>
        <w:tc>
          <w:tcPr>
            <w:tcW w:type="dxa" w:w="1234"/>
          </w:tcPr>
          <w:p>
            <w:r>
              <w:rPr>
                <w:sz w:val="14"/>
              </w:rPr>
              <w:t>0.259</w:t>
            </w:r>
          </w:p>
        </w:tc>
        <w:tc>
          <w:tcPr>
            <w:tcW w:type="dxa" w:w="1234"/>
          </w:tcPr>
          <w:p>
            <w:r>
              <w:rPr>
                <w:sz w:val="14"/>
              </w:rPr>
              <w:t>0.126</w:t>
            </w:r>
          </w:p>
        </w:tc>
        <w:tc>
          <w:tcPr>
            <w:tcW w:type="dxa" w:w="1234"/>
          </w:tcPr>
          <w:p>
            <w:r>
              <w:rPr>
                <w:sz w:val="14"/>
              </w:rPr>
              <w:t>LP3</w:t>
            </w:r>
          </w:p>
        </w:tc>
        <w:tc>
          <w:tcPr>
            <w:tcW w:type="dxa" w:w="1234"/>
          </w:tcPr>
          <w:p>
            <w:r>
              <w:rPr>
                <w:sz w:val="14"/>
              </w:rPr>
              <w:t>LP3 0.020, GEV 0.066, GUMBEL 0.092, GLO 0.096</w:t>
            </w:r>
          </w:p>
        </w:tc>
      </w:tr>
      <w:tr>
        <w:tc>
          <w:tcPr>
            <w:tcW w:type="dxa" w:w="1234"/>
          </w:tcPr>
          <w:p>
            <w:r>
              <w:rPr>
                <w:sz w:val="14"/>
              </w:rPr>
              <w:t>168 h</w:t>
            </w:r>
          </w:p>
        </w:tc>
        <w:tc>
          <w:tcPr>
            <w:tcW w:type="dxa" w:w="1234"/>
          </w:tcPr>
          <w:p>
            <w:r>
              <w:rPr>
                <w:sz w:val="14"/>
              </w:rPr>
              <w:t>70.1</w:t>
            </w:r>
          </w:p>
        </w:tc>
        <w:tc>
          <w:tcPr>
            <w:tcW w:type="dxa" w:w="1234"/>
          </w:tcPr>
          <w:p>
            <w:r>
              <w:rPr>
                <w:sz w:val="14"/>
              </w:rPr>
              <w:t>0.181</w:t>
            </w:r>
          </w:p>
        </w:tc>
        <w:tc>
          <w:tcPr>
            <w:tcW w:type="dxa" w:w="1234"/>
          </w:tcPr>
          <w:p>
            <w:r>
              <w:rPr>
                <w:sz w:val="14"/>
              </w:rPr>
              <w:t>0.253</w:t>
            </w:r>
          </w:p>
        </w:tc>
        <w:tc>
          <w:tcPr>
            <w:tcW w:type="dxa" w:w="1234"/>
          </w:tcPr>
          <w:p>
            <w:r>
              <w:rPr>
                <w:sz w:val="14"/>
              </w:rPr>
              <w:t>0.114</w:t>
            </w:r>
          </w:p>
        </w:tc>
        <w:tc>
          <w:tcPr>
            <w:tcW w:type="dxa" w:w="1234"/>
          </w:tcPr>
          <w:p>
            <w:r>
              <w:rPr>
                <w:sz w:val="14"/>
              </w:rPr>
              <w:t>LP3</w:t>
            </w:r>
          </w:p>
        </w:tc>
        <w:tc>
          <w:tcPr>
            <w:tcW w:type="dxa" w:w="1234"/>
          </w:tcPr>
          <w:p>
            <w:r>
              <w:rPr>
                <w:sz w:val="14"/>
              </w:rPr>
              <w:t>LP3 0.031, GEV 0.075, GUMBEL 0.091, GLO 0.107</w:t>
            </w:r>
          </w:p>
        </w:tc>
      </w:tr>
    </w:tbl>
    <w:p>
      <w:r>
        <w:drawing>
          <wp:inline xmlns:a="http://schemas.openxmlformats.org/drawingml/2006/main" xmlns:pic="http://schemas.openxmlformats.org/drawingml/2006/picture">
            <wp:extent cx="4860000" cy="3738462"/>
            <wp:docPr id="3" name="Picture 3"/>
            <wp:cNvGraphicFramePr>
              <a:graphicFrameLocks noChangeAspect="1"/>
            </wp:cNvGraphicFramePr>
            <a:graphic>
              <a:graphicData uri="http://schemas.openxmlformats.org/drawingml/2006/picture">
                <pic:pic>
                  <pic:nvPicPr>
                    <pic:cNvPr id="0" name="ratio.png"/>
                    <pic:cNvPicPr/>
                  </pic:nvPicPr>
                  <pic:blipFill>
                    <a:blip r:embed="rId11"/>
                    <a:stretch>
                      <a:fillRect/>
                    </a:stretch>
                  </pic:blipFill>
                  <pic:spPr>
                    <a:xfrm>
                      <a:off x="0" y="0"/>
                      <a:ext cx="4860000" cy="3738462"/>
                    </a:xfrm>
                    <a:prstGeom prst="rect"/>
                  </pic:spPr>
                </pic:pic>
              </a:graphicData>
            </a:graphic>
          </wp:inline>
        </w:drawing>
      </w:r>
    </w:p>
    <w:p>
      <w:r>
        <w:rPr>
          <w:i/>
        </w:rPr>
        <w:t>Figure 3. L-moment ratio diagram. Scatter between durations about the theoretical curves is expected from sampling variability; a systematic position supports the chosen model distribution.</w:t>
      </w:r>
    </w:p>
    <w:p>
      <w:pPr>
        <w:pStyle w:val="Heading2"/>
      </w:pPr>
      <w:r>
        <w:t>6.3 Model versus independent GEV fits</w:t>
      </w:r>
    </w:p>
    <w:p>
      <w:r>
        <w:t>Difference between the recommended (model) depth and a GEV fitted to that duration alone. Moderate differences are expected - the model pools information across durations - and are usually well within the bootstrap bounds. Large differences at one duration can indicate data problems (e.g. a single dominant storm) or that the smooth duration trend does not suit that duration.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4"/>
              </w:rPr>
              <w:t>Duration</w:t>
            </w:r>
          </w:p>
        </w:tc>
        <w:tc>
          <w:tcPr>
            <w:tcW w:type="dxa" w:w="1728"/>
          </w:tcPr>
          <w:p>
            <w:r>
              <w:rPr>
                <w:sz w:val="14"/>
              </w:rPr>
              <w:t>2-yr model / GEV (diff)</w:t>
            </w:r>
          </w:p>
        </w:tc>
        <w:tc>
          <w:tcPr>
            <w:tcW w:type="dxa" w:w="1728"/>
          </w:tcPr>
          <w:p>
            <w:r>
              <w:rPr>
                <w:sz w:val="14"/>
              </w:rPr>
              <w:t>10-yr model / GEV (diff)</w:t>
            </w:r>
          </w:p>
        </w:tc>
        <w:tc>
          <w:tcPr>
            <w:tcW w:type="dxa" w:w="1728"/>
          </w:tcPr>
          <w:p>
            <w:r>
              <w:rPr>
                <w:sz w:val="14"/>
              </w:rPr>
              <w:t>50-yr model / GEV (diff)</w:t>
            </w:r>
          </w:p>
        </w:tc>
        <w:tc>
          <w:tcPr>
            <w:tcW w:type="dxa" w:w="1728"/>
          </w:tcPr>
          <w:p>
            <w:r>
              <w:rPr>
                <w:sz w:val="14"/>
              </w:rPr>
              <w:t>100-yr model / GEV (diff)</w:t>
            </w:r>
          </w:p>
        </w:tc>
      </w:tr>
      <w:tr>
        <w:tc>
          <w:tcPr>
            <w:tcW w:type="dxa" w:w="1728"/>
          </w:tcPr>
          <w:p>
            <w:r>
              <w:rPr>
                <w:sz w:val="14"/>
              </w:rPr>
              <w:t>1 h</w:t>
            </w:r>
          </w:p>
        </w:tc>
        <w:tc>
          <w:tcPr>
            <w:tcW w:type="dxa" w:w="1728"/>
          </w:tcPr>
          <w:p>
            <w:r>
              <w:rPr>
                <w:sz w:val="14"/>
              </w:rPr>
              <w:t>24.9 / 23.4 (6%)</w:t>
            </w:r>
          </w:p>
        </w:tc>
        <w:tc>
          <w:tcPr>
            <w:tcW w:type="dxa" w:w="1728"/>
          </w:tcPr>
          <w:p>
            <w:r>
              <w:rPr>
                <w:sz w:val="14"/>
              </w:rPr>
              <w:t>39.0 / 41.6 (-6%)</w:t>
            </w:r>
          </w:p>
        </w:tc>
        <w:tc>
          <w:tcPr>
            <w:tcW w:type="dxa" w:w="1728"/>
          </w:tcPr>
          <w:p>
            <w:r>
              <w:rPr>
                <w:sz w:val="14"/>
              </w:rPr>
              <w:t>50.5 / 60.2 (-16%)</w:t>
            </w:r>
          </w:p>
        </w:tc>
        <w:tc>
          <w:tcPr>
            <w:tcW w:type="dxa" w:w="1728"/>
          </w:tcPr>
          <w:p>
            <w:r>
              <w:rPr>
                <w:sz w:val="14"/>
              </w:rPr>
              <w:t>55.1 / 68.9 (-20%)</w:t>
            </w:r>
          </w:p>
        </w:tc>
      </w:tr>
      <w:tr>
        <w:tc>
          <w:tcPr>
            <w:tcW w:type="dxa" w:w="1728"/>
          </w:tcPr>
          <w:p>
            <w:r>
              <w:rPr>
                <w:sz w:val="14"/>
              </w:rPr>
              <w:t>2 h</w:t>
            </w:r>
          </w:p>
        </w:tc>
        <w:tc>
          <w:tcPr>
            <w:tcW w:type="dxa" w:w="1728"/>
          </w:tcPr>
          <w:p>
            <w:r>
              <w:rPr>
                <w:sz w:val="14"/>
              </w:rPr>
              <w:t>33.0 / 32.2 (2%)</w:t>
            </w:r>
          </w:p>
        </w:tc>
        <w:tc>
          <w:tcPr>
            <w:tcW w:type="dxa" w:w="1728"/>
          </w:tcPr>
          <w:p>
            <w:r>
              <w:rPr>
                <w:sz w:val="14"/>
              </w:rPr>
              <w:t>51.5 / 51.9 (-1%)</w:t>
            </w:r>
          </w:p>
        </w:tc>
        <w:tc>
          <w:tcPr>
            <w:tcW w:type="dxa" w:w="1728"/>
          </w:tcPr>
          <w:p>
            <w:r>
              <w:rPr>
                <w:sz w:val="14"/>
              </w:rPr>
              <w:t>66.9 / 70.2 (-5%)</w:t>
            </w:r>
          </w:p>
        </w:tc>
        <w:tc>
          <w:tcPr>
            <w:tcW w:type="dxa" w:w="1728"/>
          </w:tcPr>
          <w:p>
            <w:r>
              <w:rPr>
                <w:sz w:val="14"/>
              </w:rPr>
              <w:t>73.1 / 78.3 (-7%)</w:t>
            </w:r>
          </w:p>
        </w:tc>
      </w:tr>
      <w:tr>
        <w:tc>
          <w:tcPr>
            <w:tcW w:type="dxa" w:w="1728"/>
          </w:tcPr>
          <w:p>
            <w:r>
              <w:rPr>
                <w:sz w:val="14"/>
              </w:rPr>
              <w:t>3 h</w:t>
            </w:r>
          </w:p>
        </w:tc>
        <w:tc>
          <w:tcPr>
            <w:tcW w:type="dxa" w:w="1728"/>
          </w:tcPr>
          <w:p>
            <w:r>
              <w:rPr>
                <w:sz w:val="14"/>
              </w:rPr>
              <w:t>37.3 / 37.1 (1%)</w:t>
            </w:r>
          </w:p>
        </w:tc>
        <w:tc>
          <w:tcPr>
            <w:tcW w:type="dxa" w:w="1728"/>
          </w:tcPr>
          <w:p>
            <w:r>
              <w:rPr>
                <w:sz w:val="14"/>
              </w:rPr>
              <w:t>58.1 / 58.8 (-1%)</w:t>
            </w:r>
          </w:p>
        </w:tc>
        <w:tc>
          <w:tcPr>
            <w:tcW w:type="dxa" w:w="1728"/>
          </w:tcPr>
          <w:p>
            <w:r>
              <w:rPr>
                <w:sz w:val="14"/>
              </w:rPr>
              <w:t>75.5 / 79.2 (-5%)</w:t>
            </w:r>
          </w:p>
        </w:tc>
        <w:tc>
          <w:tcPr>
            <w:tcW w:type="dxa" w:w="1728"/>
          </w:tcPr>
          <w:p>
            <w:r>
              <w:rPr>
                <w:sz w:val="14"/>
              </w:rPr>
              <w:t>82.7 / 88.1 (-6%)</w:t>
            </w:r>
          </w:p>
        </w:tc>
      </w:tr>
      <w:tr>
        <w:tc>
          <w:tcPr>
            <w:tcW w:type="dxa" w:w="1728"/>
          </w:tcPr>
          <w:p>
            <w:r>
              <w:rPr>
                <w:sz w:val="14"/>
              </w:rPr>
              <w:t>4 h</w:t>
            </w:r>
          </w:p>
        </w:tc>
        <w:tc>
          <w:tcPr>
            <w:tcW w:type="dxa" w:w="1728"/>
          </w:tcPr>
          <w:p>
            <w:r>
              <w:rPr>
                <w:sz w:val="14"/>
              </w:rPr>
              <w:t>40.1 / 40.3 (-1%)</w:t>
            </w:r>
          </w:p>
        </w:tc>
        <w:tc>
          <w:tcPr>
            <w:tcW w:type="dxa" w:w="1728"/>
          </w:tcPr>
          <w:p>
            <w:r>
              <w:rPr>
                <w:sz w:val="14"/>
              </w:rPr>
              <w:t>62.2 / 62.6 (-1%)</w:t>
            </w:r>
          </w:p>
        </w:tc>
        <w:tc>
          <w:tcPr>
            <w:tcW w:type="dxa" w:w="1728"/>
          </w:tcPr>
          <w:p>
            <w:r>
              <w:rPr>
                <w:sz w:val="14"/>
              </w:rPr>
              <w:t>81.0 / 82.6 (-2%)</w:t>
            </w:r>
          </w:p>
        </w:tc>
        <w:tc>
          <w:tcPr>
            <w:tcW w:type="dxa" w:w="1728"/>
          </w:tcPr>
          <w:p>
            <w:r>
              <w:rPr>
                <w:sz w:val="14"/>
              </w:rPr>
              <w:t>88.8 / 91.1 (-3%)</w:t>
            </w:r>
          </w:p>
        </w:tc>
      </w:tr>
      <w:tr>
        <w:tc>
          <w:tcPr>
            <w:tcW w:type="dxa" w:w="1728"/>
          </w:tcPr>
          <w:p>
            <w:r>
              <w:rPr>
                <w:sz w:val="14"/>
              </w:rPr>
              <w:t>6 h</w:t>
            </w:r>
          </w:p>
        </w:tc>
        <w:tc>
          <w:tcPr>
            <w:tcW w:type="dxa" w:w="1728"/>
          </w:tcPr>
          <w:p>
            <w:r>
              <w:rPr>
                <w:sz w:val="14"/>
              </w:rPr>
              <w:t>43.5 / 44.3 (-2%)</w:t>
            </w:r>
          </w:p>
        </w:tc>
        <w:tc>
          <w:tcPr>
            <w:tcW w:type="dxa" w:w="1728"/>
          </w:tcPr>
          <w:p>
            <w:r>
              <w:rPr>
                <w:sz w:val="14"/>
              </w:rPr>
              <w:t>67.4 / 67.1 (0%)</w:t>
            </w:r>
          </w:p>
        </w:tc>
        <w:tc>
          <w:tcPr>
            <w:tcW w:type="dxa" w:w="1728"/>
          </w:tcPr>
          <w:p>
            <w:r>
              <w:rPr>
                <w:sz w:val="14"/>
              </w:rPr>
              <w:t>87.9 / 85.9 (2%)</w:t>
            </w:r>
          </w:p>
        </w:tc>
        <w:tc>
          <w:tcPr>
            <w:tcW w:type="dxa" w:w="1728"/>
          </w:tcPr>
          <w:p>
            <w:r>
              <w:rPr>
                <w:sz w:val="14"/>
              </w:rPr>
              <w:t>96.5 / 93.5 (3%)</w:t>
            </w:r>
          </w:p>
        </w:tc>
      </w:tr>
      <w:tr>
        <w:tc>
          <w:tcPr>
            <w:tcW w:type="dxa" w:w="1728"/>
          </w:tcPr>
          <w:p>
            <w:r>
              <w:rPr>
                <w:sz w:val="14"/>
              </w:rPr>
              <w:t>8 h</w:t>
            </w:r>
          </w:p>
        </w:tc>
        <w:tc>
          <w:tcPr>
            <w:tcW w:type="dxa" w:w="1728"/>
          </w:tcPr>
          <w:p>
            <w:r>
              <w:rPr>
                <w:sz w:val="14"/>
              </w:rPr>
              <w:t>45.7 / 47.0 (-3%)</w:t>
            </w:r>
          </w:p>
        </w:tc>
        <w:tc>
          <w:tcPr>
            <w:tcW w:type="dxa" w:w="1728"/>
          </w:tcPr>
          <w:p>
            <w:r>
              <w:rPr>
                <w:sz w:val="14"/>
              </w:rPr>
              <w:t>70.6 / 70.1 (1%)</w:t>
            </w:r>
          </w:p>
        </w:tc>
        <w:tc>
          <w:tcPr>
            <w:tcW w:type="dxa" w:w="1728"/>
          </w:tcPr>
          <w:p>
            <w:r>
              <w:rPr>
                <w:sz w:val="14"/>
              </w:rPr>
              <w:t>92.3 / 87.9 (5%)</w:t>
            </w:r>
          </w:p>
        </w:tc>
        <w:tc>
          <w:tcPr>
            <w:tcW w:type="dxa" w:w="1728"/>
          </w:tcPr>
          <w:p>
            <w:r>
              <w:rPr>
                <w:sz w:val="14"/>
              </w:rPr>
              <w:t>101.3 / 94.7 (7%)</w:t>
            </w:r>
          </w:p>
        </w:tc>
      </w:tr>
      <w:tr>
        <w:tc>
          <w:tcPr>
            <w:tcW w:type="dxa" w:w="1728"/>
          </w:tcPr>
          <w:p>
            <w:r>
              <w:rPr>
                <w:sz w:val="14"/>
              </w:rPr>
              <w:t>10 h</w:t>
            </w:r>
          </w:p>
        </w:tc>
        <w:tc>
          <w:tcPr>
            <w:tcW w:type="dxa" w:w="1728"/>
          </w:tcPr>
          <w:p>
            <w:r>
              <w:rPr>
                <w:sz w:val="14"/>
              </w:rPr>
              <w:t>47.3 / 48.6 (-3%)</w:t>
            </w:r>
          </w:p>
        </w:tc>
        <w:tc>
          <w:tcPr>
            <w:tcW w:type="dxa" w:w="1728"/>
          </w:tcPr>
          <w:p>
            <w:r>
              <w:rPr>
                <w:sz w:val="14"/>
              </w:rPr>
              <w:t>72.9 / 72.2 (1%)</w:t>
            </w:r>
          </w:p>
        </w:tc>
        <w:tc>
          <w:tcPr>
            <w:tcW w:type="dxa" w:w="1728"/>
          </w:tcPr>
          <w:p>
            <w:r>
              <w:rPr>
                <w:sz w:val="14"/>
              </w:rPr>
              <w:t>95.3 / 90.5 (5%)</w:t>
            </w:r>
          </w:p>
        </w:tc>
        <w:tc>
          <w:tcPr>
            <w:tcW w:type="dxa" w:w="1728"/>
          </w:tcPr>
          <w:p>
            <w:r>
              <w:rPr>
                <w:sz w:val="14"/>
              </w:rPr>
              <w:t>104.8 / 97.6 (7%)</w:t>
            </w:r>
          </w:p>
        </w:tc>
      </w:tr>
      <w:tr>
        <w:tc>
          <w:tcPr>
            <w:tcW w:type="dxa" w:w="1728"/>
          </w:tcPr>
          <w:p>
            <w:r>
              <w:rPr>
                <w:sz w:val="14"/>
              </w:rPr>
              <w:t>12 h</w:t>
            </w:r>
          </w:p>
        </w:tc>
        <w:tc>
          <w:tcPr>
            <w:tcW w:type="dxa" w:w="1728"/>
          </w:tcPr>
          <w:p>
            <w:r>
              <w:rPr>
                <w:sz w:val="14"/>
              </w:rPr>
              <w:t>48.5 / 49.5 (-2%)</w:t>
            </w:r>
          </w:p>
        </w:tc>
        <w:tc>
          <w:tcPr>
            <w:tcW w:type="dxa" w:w="1728"/>
          </w:tcPr>
          <w:p>
            <w:r>
              <w:rPr>
                <w:sz w:val="14"/>
              </w:rPr>
              <w:t>74.7 / 73.6 (2%)</w:t>
            </w:r>
          </w:p>
        </w:tc>
        <w:tc>
          <w:tcPr>
            <w:tcW w:type="dxa" w:w="1728"/>
          </w:tcPr>
          <w:p>
            <w:r>
              <w:rPr>
                <w:sz w:val="14"/>
              </w:rPr>
              <w:t>97.7 / 92.9 (5%)</w:t>
            </w:r>
          </w:p>
        </w:tc>
        <w:tc>
          <w:tcPr>
            <w:tcW w:type="dxa" w:w="1728"/>
          </w:tcPr>
          <w:p>
            <w:r>
              <w:rPr>
                <w:sz w:val="14"/>
              </w:rPr>
              <w:t>107.5 / 100.7 (7%)</w:t>
            </w:r>
          </w:p>
        </w:tc>
      </w:tr>
      <w:tr>
        <w:tc>
          <w:tcPr>
            <w:tcW w:type="dxa" w:w="1728"/>
          </w:tcPr>
          <w:p>
            <w:r>
              <w:rPr>
                <w:sz w:val="14"/>
              </w:rPr>
              <w:t>16 h</w:t>
            </w:r>
          </w:p>
        </w:tc>
        <w:tc>
          <w:tcPr>
            <w:tcW w:type="dxa" w:w="1728"/>
          </w:tcPr>
          <w:p>
            <w:r>
              <w:rPr>
                <w:sz w:val="14"/>
              </w:rPr>
              <w:t>50.3 / 51.0 (-1%)</w:t>
            </w:r>
          </w:p>
        </w:tc>
        <w:tc>
          <w:tcPr>
            <w:tcW w:type="dxa" w:w="1728"/>
          </w:tcPr>
          <w:p>
            <w:r>
              <w:rPr>
                <w:sz w:val="14"/>
              </w:rPr>
              <w:t>77.3 / 75.3 (3%)</w:t>
            </w:r>
          </w:p>
        </w:tc>
        <w:tc>
          <w:tcPr>
            <w:tcW w:type="dxa" w:w="1728"/>
          </w:tcPr>
          <w:p>
            <w:r>
              <w:rPr>
                <w:sz w:val="14"/>
              </w:rPr>
              <w:t>101.2 / 94.9 (7%)</w:t>
            </w:r>
          </w:p>
        </w:tc>
        <w:tc>
          <w:tcPr>
            <w:tcW w:type="dxa" w:w="1728"/>
          </w:tcPr>
          <w:p>
            <w:r>
              <w:rPr>
                <w:sz w:val="14"/>
              </w:rPr>
              <w:t>111.4 / 102.8 (8%)</w:t>
            </w:r>
          </w:p>
        </w:tc>
      </w:tr>
      <w:tr>
        <w:tc>
          <w:tcPr>
            <w:tcW w:type="dxa" w:w="1728"/>
          </w:tcPr>
          <w:p>
            <w:r>
              <w:rPr>
                <w:sz w:val="14"/>
              </w:rPr>
              <w:t>20 h</w:t>
            </w:r>
          </w:p>
        </w:tc>
        <w:tc>
          <w:tcPr>
            <w:tcW w:type="dxa" w:w="1728"/>
          </w:tcPr>
          <w:p>
            <w:r>
              <w:rPr>
                <w:sz w:val="14"/>
              </w:rPr>
              <w:t>51.6 / 53.0 (-3%)</w:t>
            </w:r>
          </w:p>
        </w:tc>
        <w:tc>
          <w:tcPr>
            <w:tcW w:type="dxa" w:w="1728"/>
          </w:tcPr>
          <w:p>
            <w:r>
              <w:rPr>
                <w:sz w:val="14"/>
              </w:rPr>
              <w:t>79.1 / 76.5 (3%)</w:t>
            </w:r>
          </w:p>
        </w:tc>
        <w:tc>
          <w:tcPr>
            <w:tcW w:type="dxa" w:w="1728"/>
          </w:tcPr>
          <w:p>
            <w:r>
              <w:rPr>
                <w:sz w:val="14"/>
              </w:rPr>
              <w:t>103.8 / 93.6 (11%)</w:t>
            </w:r>
          </w:p>
        </w:tc>
        <w:tc>
          <w:tcPr>
            <w:tcW w:type="dxa" w:w="1728"/>
          </w:tcPr>
          <w:p>
            <w:r>
              <w:rPr>
                <w:sz w:val="14"/>
              </w:rPr>
              <w:t>114.3 / 99.9 (14%)</w:t>
            </w:r>
          </w:p>
        </w:tc>
      </w:tr>
      <w:tr>
        <w:tc>
          <w:tcPr>
            <w:tcW w:type="dxa" w:w="1728"/>
          </w:tcPr>
          <w:p>
            <w:r>
              <w:rPr>
                <w:sz w:val="14"/>
              </w:rPr>
              <w:t>24 h</w:t>
            </w:r>
          </w:p>
        </w:tc>
        <w:tc>
          <w:tcPr>
            <w:tcW w:type="dxa" w:w="1728"/>
          </w:tcPr>
          <w:p>
            <w:r>
              <w:rPr>
                <w:sz w:val="14"/>
              </w:rPr>
              <w:t>52.6 / 54.4 (-3%)</w:t>
            </w:r>
          </w:p>
        </w:tc>
        <w:tc>
          <w:tcPr>
            <w:tcW w:type="dxa" w:w="1728"/>
          </w:tcPr>
          <w:p>
            <w:r>
              <w:rPr>
                <w:sz w:val="14"/>
              </w:rPr>
              <w:t>80.6 / 78.0 (3%)</w:t>
            </w:r>
          </w:p>
        </w:tc>
        <w:tc>
          <w:tcPr>
            <w:tcW w:type="dxa" w:w="1728"/>
          </w:tcPr>
          <w:p>
            <w:r>
              <w:rPr>
                <w:sz w:val="14"/>
              </w:rPr>
              <w:t>105.7 / 94.0 (12%)</w:t>
            </w:r>
          </w:p>
        </w:tc>
        <w:tc>
          <w:tcPr>
            <w:tcW w:type="dxa" w:w="1728"/>
          </w:tcPr>
          <w:p>
            <w:r>
              <w:rPr>
                <w:sz w:val="14"/>
              </w:rPr>
              <w:t>116.5 / 99.7 (17%)</w:t>
            </w:r>
          </w:p>
        </w:tc>
      </w:tr>
      <w:tr>
        <w:tc>
          <w:tcPr>
            <w:tcW w:type="dxa" w:w="1728"/>
          </w:tcPr>
          <w:p>
            <w:r>
              <w:rPr>
                <w:sz w:val="14"/>
              </w:rPr>
              <w:t>48 h</w:t>
            </w:r>
          </w:p>
        </w:tc>
        <w:tc>
          <w:tcPr>
            <w:tcW w:type="dxa" w:w="1728"/>
          </w:tcPr>
          <w:p>
            <w:r>
              <w:rPr>
                <w:sz w:val="14"/>
              </w:rPr>
              <w:t>56.3 / 55.2 (2%)</w:t>
            </w:r>
          </w:p>
        </w:tc>
        <w:tc>
          <w:tcPr>
            <w:tcW w:type="dxa" w:w="1728"/>
          </w:tcPr>
          <w:p>
            <w:r>
              <w:rPr>
                <w:sz w:val="14"/>
              </w:rPr>
              <w:t>85.7 / 80.4 (7%)</w:t>
            </w:r>
          </w:p>
        </w:tc>
        <w:tc>
          <w:tcPr>
            <w:tcW w:type="dxa" w:w="1728"/>
          </w:tcPr>
          <w:p>
            <w:r>
              <w:rPr>
                <w:sz w:val="14"/>
              </w:rPr>
              <w:t>112.8 / 99.0 (14%)</w:t>
            </w:r>
          </w:p>
        </w:tc>
        <w:tc>
          <w:tcPr>
            <w:tcW w:type="dxa" w:w="1728"/>
          </w:tcPr>
          <w:p>
            <w:r>
              <w:rPr>
                <w:sz w:val="14"/>
              </w:rPr>
              <w:t>124.6 / 106.0 (18%)</w:t>
            </w:r>
          </w:p>
        </w:tc>
      </w:tr>
      <w:tr>
        <w:tc>
          <w:tcPr>
            <w:tcW w:type="dxa" w:w="1728"/>
          </w:tcPr>
          <w:p>
            <w:r>
              <w:rPr>
                <w:sz w:val="14"/>
              </w:rPr>
              <w:t>72 h</w:t>
            </w:r>
          </w:p>
        </w:tc>
        <w:tc>
          <w:tcPr>
            <w:tcW w:type="dxa" w:w="1728"/>
          </w:tcPr>
          <w:p>
            <w:r>
              <w:rPr>
                <w:sz w:val="14"/>
              </w:rPr>
              <w:t>58.3 / 55.7 (5%)</w:t>
            </w:r>
          </w:p>
        </w:tc>
        <w:tc>
          <w:tcPr>
            <w:tcW w:type="dxa" w:w="1728"/>
          </w:tcPr>
          <w:p>
            <w:r>
              <w:rPr>
                <w:sz w:val="14"/>
              </w:rPr>
              <w:t>88.6 / 84.0 (5%)</w:t>
            </w:r>
          </w:p>
        </w:tc>
        <w:tc>
          <w:tcPr>
            <w:tcW w:type="dxa" w:w="1728"/>
          </w:tcPr>
          <w:p>
            <w:r>
              <w:rPr>
                <w:sz w:val="14"/>
              </w:rPr>
              <w:t>116.7 / 109.7 (6%)</w:t>
            </w:r>
          </w:p>
        </w:tc>
        <w:tc>
          <w:tcPr>
            <w:tcW w:type="dxa" w:w="1728"/>
          </w:tcPr>
          <w:p>
            <w:r>
              <w:rPr>
                <w:sz w:val="14"/>
              </w:rPr>
              <w:t>129.1 / 120.9 (7%)</w:t>
            </w:r>
          </w:p>
        </w:tc>
      </w:tr>
      <w:tr>
        <w:tc>
          <w:tcPr>
            <w:tcW w:type="dxa" w:w="1728"/>
          </w:tcPr>
          <w:p>
            <w:r>
              <w:rPr>
                <w:sz w:val="14"/>
              </w:rPr>
              <w:t>96 h</w:t>
            </w:r>
          </w:p>
        </w:tc>
        <w:tc>
          <w:tcPr>
            <w:tcW w:type="dxa" w:w="1728"/>
          </w:tcPr>
          <w:p>
            <w:r>
              <w:rPr>
                <w:sz w:val="14"/>
              </w:rPr>
              <w:t>59.7 / 56.6 (5%)</w:t>
            </w:r>
          </w:p>
        </w:tc>
        <w:tc>
          <w:tcPr>
            <w:tcW w:type="dxa" w:w="1728"/>
          </w:tcPr>
          <w:p>
            <w:r>
              <w:rPr>
                <w:sz w:val="14"/>
              </w:rPr>
              <w:t>90.5 / 88.4 (2%)</w:t>
            </w:r>
          </w:p>
        </w:tc>
        <w:tc>
          <w:tcPr>
            <w:tcW w:type="dxa" w:w="1728"/>
          </w:tcPr>
          <w:p>
            <w:r>
              <w:rPr>
                <w:sz w:val="14"/>
              </w:rPr>
              <w:t>119.4 / 123.8 (-3%)</w:t>
            </w:r>
          </w:p>
        </w:tc>
        <w:tc>
          <w:tcPr>
            <w:tcW w:type="dxa" w:w="1728"/>
          </w:tcPr>
          <w:p>
            <w:r>
              <w:rPr>
                <w:sz w:val="14"/>
              </w:rPr>
              <w:t>132.2 / 141.3 (-6%)</w:t>
            </w:r>
          </w:p>
        </w:tc>
      </w:tr>
      <w:tr>
        <w:tc>
          <w:tcPr>
            <w:tcW w:type="dxa" w:w="1728"/>
          </w:tcPr>
          <w:p>
            <w:r>
              <w:rPr>
                <w:sz w:val="14"/>
              </w:rPr>
              <w:t>120 h</w:t>
            </w:r>
          </w:p>
        </w:tc>
        <w:tc>
          <w:tcPr>
            <w:tcW w:type="dxa" w:w="1728"/>
          </w:tcPr>
          <w:p>
            <w:r>
              <w:rPr>
                <w:sz w:val="14"/>
              </w:rPr>
              <w:t>60.9 / 59.7 (2%)</w:t>
            </w:r>
          </w:p>
        </w:tc>
        <w:tc>
          <w:tcPr>
            <w:tcW w:type="dxa" w:w="1728"/>
          </w:tcPr>
          <w:p>
            <w:r>
              <w:rPr>
                <w:sz w:val="14"/>
              </w:rPr>
              <w:t>92.1 / 97.2 (-5%)</w:t>
            </w:r>
          </w:p>
        </w:tc>
        <w:tc>
          <w:tcPr>
            <w:tcW w:type="dxa" w:w="1728"/>
          </w:tcPr>
          <w:p>
            <w:r>
              <w:rPr>
                <w:sz w:val="14"/>
              </w:rPr>
              <w:t>121.5 / 138.9 (-12%)</w:t>
            </w:r>
          </w:p>
        </w:tc>
        <w:tc>
          <w:tcPr>
            <w:tcW w:type="dxa" w:w="1728"/>
          </w:tcPr>
          <w:p>
            <w:r>
              <w:rPr>
                <w:sz w:val="14"/>
              </w:rPr>
              <w:t>134.6 / 159.5 (-16%)</w:t>
            </w:r>
          </w:p>
        </w:tc>
      </w:tr>
      <w:tr>
        <w:tc>
          <w:tcPr>
            <w:tcW w:type="dxa" w:w="1728"/>
          </w:tcPr>
          <w:p>
            <w:r>
              <w:rPr>
                <w:sz w:val="14"/>
              </w:rPr>
              <w:t>144 h</w:t>
            </w:r>
          </w:p>
        </w:tc>
        <w:tc>
          <w:tcPr>
            <w:tcW w:type="dxa" w:w="1728"/>
          </w:tcPr>
          <w:p>
            <w:r>
              <w:rPr>
                <w:sz w:val="14"/>
              </w:rPr>
              <w:t>61.8 / 61.6 (0%)</w:t>
            </w:r>
          </w:p>
        </w:tc>
        <w:tc>
          <w:tcPr>
            <w:tcW w:type="dxa" w:w="1728"/>
          </w:tcPr>
          <w:p>
            <w:r>
              <w:rPr>
                <w:sz w:val="14"/>
              </w:rPr>
              <w:t>93.3 / 98.2 (-5%)</w:t>
            </w:r>
          </w:p>
        </w:tc>
        <w:tc>
          <w:tcPr>
            <w:tcW w:type="dxa" w:w="1728"/>
          </w:tcPr>
          <w:p>
            <w:r>
              <w:rPr>
                <w:sz w:val="14"/>
              </w:rPr>
              <w:t>123.3 / 138.8 (-11%)</w:t>
            </w:r>
          </w:p>
        </w:tc>
        <w:tc>
          <w:tcPr>
            <w:tcW w:type="dxa" w:w="1728"/>
          </w:tcPr>
          <w:p>
            <w:r>
              <w:rPr>
                <w:sz w:val="14"/>
              </w:rPr>
              <w:t>136.6 / 158.9 (-14%)</w:t>
            </w:r>
          </w:p>
        </w:tc>
      </w:tr>
      <w:tr>
        <w:tc>
          <w:tcPr>
            <w:tcW w:type="dxa" w:w="1728"/>
          </w:tcPr>
          <w:p>
            <w:r>
              <w:rPr>
                <w:sz w:val="14"/>
              </w:rPr>
              <w:t>168 h</w:t>
            </w:r>
          </w:p>
        </w:tc>
        <w:tc>
          <w:tcPr>
            <w:tcW w:type="dxa" w:w="1728"/>
          </w:tcPr>
          <w:p>
            <w:r>
              <w:rPr>
                <w:sz w:val="14"/>
              </w:rPr>
              <w:t>62.5 / 64.6 (-3%)</w:t>
            </w:r>
          </w:p>
        </w:tc>
        <w:tc>
          <w:tcPr>
            <w:tcW w:type="dxa" w:w="1728"/>
          </w:tcPr>
          <w:p>
            <w:r>
              <w:rPr>
                <w:sz w:val="14"/>
              </w:rPr>
              <w:t>94.3 / 100.3 (-6%)</w:t>
            </w:r>
          </w:p>
        </w:tc>
        <w:tc>
          <w:tcPr>
            <w:tcW w:type="dxa" w:w="1728"/>
          </w:tcPr>
          <w:p>
            <w:r>
              <w:rPr>
                <w:sz w:val="14"/>
              </w:rPr>
              <w:t>124.7 / 139.4 (-11%)</w:t>
            </w:r>
          </w:p>
        </w:tc>
        <w:tc>
          <w:tcPr>
            <w:tcW w:type="dxa" w:w="1728"/>
          </w:tcPr>
          <w:p>
            <w:r>
              <w:rPr>
                <w:sz w:val="14"/>
              </w:rPr>
              <w:t>138.3 / 158.6 (-13%)</w:t>
            </w:r>
          </w:p>
        </w:tc>
      </w:tr>
    </w:tbl>
    <w:p>
      <w:pPr>
        <w:pStyle w:val="Heading1"/>
      </w:pPr>
      <w:r>
        <w:t>7. Warnings</w:t>
      </w:r>
    </w:p>
    <w:p>
      <w:pPr>
        <w:pStyle w:val="ListBullet"/>
      </w:pPr>
      <w:r>
        <w:t>Skipped duration(s) that are not whole multiples of the data's native interval (60 min): [90] minutes.</w:t>
      </w:r>
    </w:p>
    <w:p>
      <w:pPr>
        <w:pStyle w:val="ListBullet"/>
      </w:pPr>
      <w:r>
        <w:t>1 of 41 year(s) excluded from ALL durations' AMS for completeness below 90% - see the year-completeness diagnostic output.</w:t>
      </w:r>
    </w:p>
    <w:p>
      <w:pPr>
        <w:pStyle w:val="Heading1"/>
      </w:pPr>
      <w:r>
        <w:t>8. Limitations and use</w:t>
      </w:r>
    </w:p>
    <w:p>
      <w:pPr>
        <w:pStyle w:val="ListBullet"/>
      </w:pPr>
      <w:r>
        <w:t>Single-site frequency analysis. Record lengths of 20-40 years give reliable estimates up to roughly 2-3 times the record length; depths for rarer return periods are extrapolations and the bootstrap bounds widen accordingly. For design, compare with published regional DDF values (e.g. Smithers &amp; Schulze 2003 / Design Rainfall for South Africa; ARR 2019 IFDs for Western Australia).</w:t>
      </w:r>
    </w:p>
    <w:p>
      <w:pPr>
        <w:pStyle w:val="ListBullet"/>
      </w:pPr>
      <w:r>
        <w:t>Gridded products (ERA5, IMERG, CMORPH ...) represent grid-cell averages; their DDF is an areal, product-specific DDF and typically under-estimates point depths at short durations and rare return periods. Use the Adjust Sub-daily Rainfall to DDF tool to reconcile a gridded series with a gauge-based DDF.</w:t>
      </w:r>
    </w:p>
    <w:p>
      <w:pPr>
        <w:pStyle w:val="ListBullet"/>
      </w:pPr>
      <w:r>
        <w:t>The bootstrap bounds reflect sampling uncertainty only.</w:t>
      </w:r>
    </w:p>
    <w:p>
      <w:pPr>
        <w:sectPr>
          <w:pgSz w:w="12240" w:h="15840"/>
          <w:pgMar w:top="1440" w:right="1800" w:bottom="1440" w:left="1800" w:header="720" w:footer="720" w:gutter="0"/>
          <w:cols w:space="720"/>
          <w:docGrid w:linePitch="360"/>
        </w:sectPr>
      </w:pPr>
    </w:p>
    <w:p>
      <w:pPr>
        <w:pStyle w:val="Heading1"/>
      </w:pPr>
      <w:r>
        <w:t>Appendix A. Annual maximum series (mm)</w:t>
      </w:r>
    </w:p>
    <w:tbl>
      <w:tblPr>
        <w:tblStyle w:val="LightGrid-Accent1"/>
        <w:tblW w:type="auto" w:w="0"/>
        <w:tblLook w:firstColumn="1" w:firstRow="1" w:lastColumn="0" w:lastRow="0" w:noHBand="0" w:noVBand="1" w:val="04A0"/>
      </w:tblPr>
      <w:tblGrid>
        <w:gridCol w:w="942"/>
        <w:gridCol w:w="942"/>
        <w:gridCol w:w="942"/>
        <w:gridCol w:w="942"/>
        <w:gridCol w:w="942"/>
        <w:gridCol w:w="942"/>
        <w:gridCol w:w="942"/>
        <w:gridCol w:w="942"/>
        <w:gridCol w:w="942"/>
        <w:gridCol w:w="942"/>
        <w:gridCol w:w="942"/>
        <w:gridCol w:w="942"/>
        <w:gridCol w:w="942"/>
      </w:tblGrid>
      <w:tr>
        <w:tc>
          <w:tcPr>
            <w:tcW w:type="dxa" w:w="942"/>
          </w:tcPr>
          <w:p>
            <w:r>
              <w:rPr>
                <w:sz w:val="14"/>
              </w:rPr>
              <w:t>Year</w:t>
            </w:r>
          </w:p>
        </w:tc>
        <w:tc>
          <w:tcPr>
            <w:tcW w:type="dxa" w:w="942"/>
          </w:tcPr>
          <w:p>
            <w:r>
              <w:rPr>
                <w:sz w:val="14"/>
              </w:rPr>
              <w:t>1 h</w:t>
            </w:r>
          </w:p>
        </w:tc>
        <w:tc>
          <w:tcPr>
            <w:tcW w:type="dxa" w:w="942"/>
          </w:tcPr>
          <w:p>
            <w:r>
              <w:rPr>
                <w:sz w:val="14"/>
              </w:rPr>
              <w:t>2 h</w:t>
            </w:r>
          </w:p>
        </w:tc>
        <w:tc>
          <w:tcPr>
            <w:tcW w:type="dxa" w:w="942"/>
          </w:tcPr>
          <w:p>
            <w:r>
              <w:rPr>
                <w:sz w:val="14"/>
              </w:rPr>
              <w:t>3 h</w:t>
            </w:r>
          </w:p>
        </w:tc>
        <w:tc>
          <w:tcPr>
            <w:tcW w:type="dxa" w:w="942"/>
          </w:tcPr>
          <w:p>
            <w:r>
              <w:rPr>
                <w:sz w:val="14"/>
              </w:rPr>
              <w:t>4 h</w:t>
            </w:r>
          </w:p>
        </w:tc>
        <w:tc>
          <w:tcPr>
            <w:tcW w:type="dxa" w:w="942"/>
          </w:tcPr>
          <w:p>
            <w:r>
              <w:rPr>
                <w:sz w:val="14"/>
              </w:rPr>
              <w:t>6 h</w:t>
            </w:r>
          </w:p>
        </w:tc>
        <w:tc>
          <w:tcPr>
            <w:tcW w:type="dxa" w:w="942"/>
          </w:tcPr>
          <w:p>
            <w:r>
              <w:rPr>
                <w:sz w:val="14"/>
              </w:rPr>
              <w:t>8 h</w:t>
            </w:r>
          </w:p>
        </w:tc>
        <w:tc>
          <w:tcPr>
            <w:tcW w:type="dxa" w:w="942"/>
          </w:tcPr>
          <w:p>
            <w:r>
              <w:rPr>
                <w:sz w:val="14"/>
              </w:rPr>
              <w:t>10 h</w:t>
            </w:r>
          </w:p>
        </w:tc>
        <w:tc>
          <w:tcPr>
            <w:tcW w:type="dxa" w:w="942"/>
          </w:tcPr>
          <w:p>
            <w:r>
              <w:rPr>
                <w:sz w:val="14"/>
              </w:rPr>
              <w:t>12 h</w:t>
            </w:r>
          </w:p>
        </w:tc>
        <w:tc>
          <w:tcPr>
            <w:tcW w:type="dxa" w:w="942"/>
          </w:tcPr>
          <w:p>
            <w:r>
              <w:rPr>
                <w:sz w:val="14"/>
              </w:rPr>
              <w:t>16 h</w:t>
            </w:r>
          </w:p>
        </w:tc>
        <w:tc>
          <w:tcPr>
            <w:tcW w:type="dxa" w:w="942"/>
          </w:tcPr>
          <w:p>
            <w:r>
              <w:rPr>
                <w:sz w:val="14"/>
              </w:rPr>
              <w:t>20 h</w:t>
            </w:r>
          </w:p>
        </w:tc>
        <w:tc>
          <w:tcPr>
            <w:tcW w:type="dxa" w:w="942"/>
          </w:tcPr>
          <w:p>
            <w:r>
              <w:rPr>
                <w:sz w:val="14"/>
              </w:rPr>
              <w:t>24 h</w:t>
            </w:r>
          </w:p>
        </w:tc>
        <w:tc>
          <w:tcPr>
            <w:tcW w:type="dxa" w:w="942"/>
          </w:tcPr>
          <w:p>
            <w:r>
              <w:rPr>
                <w:sz w:val="14"/>
              </w:rPr>
              <w:t>48 h</w:t>
            </w:r>
          </w:p>
        </w:tc>
      </w:tr>
      <w:tr>
        <w:tc>
          <w:tcPr>
            <w:tcW w:type="dxa" w:w="942"/>
          </w:tcPr>
          <w:p>
            <w:r>
              <w:rPr>
                <w:sz w:val="14"/>
              </w:rPr>
              <w:t>1980</w:t>
            </w:r>
          </w:p>
        </w:tc>
        <w:tc>
          <w:tcPr>
            <w:tcW w:type="dxa" w:w="942"/>
          </w:tcPr>
          <w:p>
            <w:r>
              <w:rPr>
                <w:sz w:val="14"/>
              </w:rPr>
              <w:t>23.3</w:t>
            </w:r>
          </w:p>
        </w:tc>
        <w:tc>
          <w:tcPr>
            <w:tcW w:type="dxa" w:w="942"/>
          </w:tcPr>
          <w:p>
            <w:r>
              <w:rPr>
                <w:sz w:val="14"/>
              </w:rPr>
              <w:t>27.6</w:t>
            </w:r>
          </w:p>
        </w:tc>
        <w:tc>
          <w:tcPr>
            <w:tcW w:type="dxa" w:w="942"/>
          </w:tcPr>
          <w:p>
            <w:r>
              <w:rPr>
                <w:sz w:val="14"/>
              </w:rPr>
              <w:t>29.2</w:t>
            </w:r>
          </w:p>
        </w:tc>
        <w:tc>
          <w:tcPr>
            <w:tcW w:type="dxa" w:w="942"/>
          </w:tcPr>
          <w:p>
            <w:r>
              <w:rPr>
                <w:sz w:val="14"/>
              </w:rPr>
              <w:t>29.4</w:t>
            </w:r>
          </w:p>
        </w:tc>
        <w:tc>
          <w:tcPr>
            <w:tcW w:type="dxa" w:w="942"/>
          </w:tcPr>
          <w:p>
            <w:r>
              <w:rPr>
                <w:sz w:val="14"/>
              </w:rPr>
              <w:t>29.1</w:t>
            </w:r>
          </w:p>
        </w:tc>
        <w:tc>
          <w:tcPr>
            <w:tcW w:type="dxa" w:w="942"/>
          </w:tcPr>
          <w:p>
            <w:r>
              <w:rPr>
                <w:sz w:val="14"/>
              </w:rPr>
              <w:t>29.0</w:t>
            </w:r>
          </w:p>
        </w:tc>
        <w:tc>
          <w:tcPr>
            <w:tcW w:type="dxa" w:w="942"/>
          </w:tcPr>
          <w:p>
            <w:r>
              <w:rPr>
                <w:sz w:val="14"/>
              </w:rPr>
              <w:t>32.9</w:t>
            </w:r>
          </w:p>
        </w:tc>
        <w:tc>
          <w:tcPr>
            <w:tcW w:type="dxa" w:w="942"/>
          </w:tcPr>
          <w:p>
            <w:r>
              <w:rPr>
                <w:sz w:val="14"/>
              </w:rPr>
              <w:t>36.2</w:t>
            </w:r>
          </w:p>
        </w:tc>
        <w:tc>
          <w:tcPr>
            <w:tcW w:type="dxa" w:w="942"/>
          </w:tcPr>
          <w:p>
            <w:r>
              <w:rPr>
                <w:sz w:val="14"/>
              </w:rPr>
              <w:t>40.8</w:t>
            </w:r>
          </w:p>
        </w:tc>
        <w:tc>
          <w:tcPr>
            <w:tcW w:type="dxa" w:w="942"/>
          </w:tcPr>
          <w:p>
            <w:r>
              <w:rPr>
                <w:sz w:val="14"/>
              </w:rPr>
              <w:t>43.7</w:t>
            </w:r>
          </w:p>
        </w:tc>
        <w:tc>
          <w:tcPr>
            <w:tcW w:type="dxa" w:w="942"/>
          </w:tcPr>
          <w:p>
            <w:r>
              <w:rPr>
                <w:sz w:val="14"/>
              </w:rPr>
              <w:t>43.7</w:t>
            </w:r>
          </w:p>
        </w:tc>
        <w:tc>
          <w:tcPr>
            <w:tcW w:type="dxa" w:w="942"/>
          </w:tcPr>
          <w:p>
            <w:r>
              <w:rPr>
                <w:sz w:val="14"/>
              </w:rPr>
              <w:t>43.6</w:t>
            </w:r>
          </w:p>
        </w:tc>
      </w:tr>
      <w:tr>
        <w:tc>
          <w:tcPr>
            <w:tcW w:type="dxa" w:w="942"/>
          </w:tcPr>
          <w:p>
            <w:r>
              <w:rPr>
                <w:sz w:val="14"/>
              </w:rPr>
              <w:t>1981</w:t>
            </w:r>
          </w:p>
        </w:tc>
        <w:tc>
          <w:tcPr>
            <w:tcW w:type="dxa" w:w="942"/>
          </w:tcPr>
          <w:p>
            <w:r>
              <w:rPr>
                <w:sz w:val="14"/>
              </w:rPr>
              <w:t>8.9</w:t>
            </w:r>
          </w:p>
        </w:tc>
        <w:tc>
          <w:tcPr>
            <w:tcW w:type="dxa" w:w="942"/>
          </w:tcPr>
          <w:p>
            <w:r>
              <w:rPr>
                <w:sz w:val="14"/>
              </w:rPr>
              <w:t>15.1</w:t>
            </w:r>
          </w:p>
        </w:tc>
        <w:tc>
          <w:tcPr>
            <w:tcW w:type="dxa" w:w="942"/>
          </w:tcPr>
          <w:p>
            <w:r>
              <w:rPr>
                <w:sz w:val="14"/>
              </w:rPr>
              <w:t>17.7</w:t>
            </w:r>
          </w:p>
        </w:tc>
        <w:tc>
          <w:tcPr>
            <w:tcW w:type="dxa" w:w="942"/>
          </w:tcPr>
          <w:p>
            <w:r>
              <w:rPr>
                <w:sz w:val="14"/>
              </w:rPr>
              <w:t>19.8</w:t>
            </w:r>
          </w:p>
        </w:tc>
        <w:tc>
          <w:tcPr>
            <w:tcW w:type="dxa" w:w="942"/>
          </w:tcPr>
          <w:p>
            <w:r>
              <w:rPr>
                <w:sz w:val="14"/>
              </w:rPr>
              <w:t>21.0</w:t>
            </w:r>
          </w:p>
        </w:tc>
        <w:tc>
          <w:tcPr>
            <w:tcW w:type="dxa" w:w="942"/>
          </w:tcPr>
          <w:p>
            <w:r>
              <w:rPr>
                <w:sz w:val="14"/>
              </w:rPr>
              <w:t>21.1</w:t>
            </w:r>
          </w:p>
        </w:tc>
        <w:tc>
          <w:tcPr>
            <w:tcW w:type="dxa" w:w="942"/>
          </w:tcPr>
          <w:p>
            <w:r>
              <w:rPr>
                <w:sz w:val="14"/>
              </w:rPr>
              <w:t>22.4</w:t>
            </w:r>
          </w:p>
        </w:tc>
        <w:tc>
          <w:tcPr>
            <w:tcW w:type="dxa" w:w="942"/>
          </w:tcPr>
          <w:p>
            <w:r>
              <w:rPr>
                <w:sz w:val="14"/>
              </w:rPr>
              <w:t>24.0</w:t>
            </w:r>
          </w:p>
        </w:tc>
        <w:tc>
          <w:tcPr>
            <w:tcW w:type="dxa" w:w="942"/>
          </w:tcPr>
          <w:p>
            <w:r>
              <w:rPr>
                <w:sz w:val="14"/>
              </w:rPr>
              <w:t>25.8</w:t>
            </w:r>
          </w:p>
        </w:tc>
        <w:tc>
          <w:tcPr>
            <w:tcW w:type="dxa" w:w="942"/>
          </w:tcPr>
          <w:p>
            <w:r>
              <w:rPr>
                <w:sz w:val="14"/>
              </w:rPr>
              <w:t>26.3</w:t>
            </w:r>
          </w:p>
        </w:tc>
        <w:tc>
          <w:tcPr>
            <w:tcW w:type="dxa" w:w="942"/>
          </w:tcPr>
          <w:p>
            <w:r>
              <w:rPr>
                <w:sz w:val="14"/>
              </w:rPr>
              <w:t>26.3</w:t>
            </w:r>
          </w:p>
        </w:tc>
        <w:tc>
          <w:tcPr>
            <w:tcW w:type="dxa" w:w="942"/>
          </w:tcPr>
          <w:p>
            <w:r>
              <w:rPr>
                <w:sz w:val="14"/>
              </w:rPr>
              <w:t>26.2</w:t>
            </w:r>
          </w:p>
        </w:tc>
      </w:tr>
      <w:tr>
        <w:tc>
          <w:tcPr>
            <w:tcW w:type="dxa" w:w="942"/>
          </w:tcPr>
          <w:p>
            <w:r>
              <w:rPr>
                <w:sz w:val="14"/>
              </w:rPr>
              <w:t>1982</w:t>
            </w:r>
          </w:p>
        </w:tc>
        <w:tc>
          <w:tcPr>
            <w:tcW w:type="dxa" w:w="942"/>
          </w:tcPr>
          <w:p>
            <w:r>
              <w:rPr>
                <w:sz w:val="14"/>
              </w:rPr>
              <w:t>21.4</w:t>
            </w:r>
          </w:p>
        </w:tc>
        <w:tc>
          <w:tcPr>
            <w:tcW w:type="dxa" w:w="942"/>
          </w:tcPr>
          <w:p>
            <w:r>
              <w:rPr>
                <w:sz w:val="14"/>
              </w:rPr>
              <w:t>21.4</w:t>
            </w:r>
          </w:p>
        </w:tc>
        <w:tc>
          <w:tcPr>
            <w:tcW w:type="dxa" w:w="942"/>
          </w:tcPr>
          <w:p>
            <w:r>
              <w:rPr>
                <w:sz w:val="14"/>
              </w:rPr>
              <w:t>22.0</w:t>
            </w:r>
          </w:p>
        </w:tc>
        <w:tc>
          <w:tcPr>
            <w:tcW w:type="dxa" w:w="942"/>
          </w:tcPr>
          <w:p>
            <w:r>
              <w:rPr>
                <w:sz w:val="14"/>
              </w:rPr>
              <w:t>23.9</w:t>
            </w:r>
          </w:p>
        </w:tc>
        <w:tc>
          <w:tcPr>
            <w:tcW w:type="dxa" w:w="942"/>
          </w:tcPr>
          <w:p>
            <w:r>
              <w:rPr>
                <w:sz w:val="14"/>
              </w:rPr>
              <w:t>29.1</w:t>
            </w:r>
          </w:p>
        </w:tc>
        <w:tc>
          <w:tcPr>
            <w:tcW w:type="dxa" w:w="942"/>
          </w:tcPr>
          <w:p>
            <w:r>
              <w:rPr>
                <w:sz w:val="14"/>
              </w:rPr>
              <w:t>32.3</w:t>
            </w:r>
          </w:p>
        </w:tc>
        <w:tc>
          <w:tcPr>
            <w:tcW w:type="dxa" w:w="942"/>
          </w:tcPr>
          <w:p>
            <w:r>
              <w:rPr>
                <w:sz w:val="14"/>
              </w:rPr>
              <w:t>34.2</w:t>
            </w:r>
          </w:p>
        </w:tc>
        <w:tc>
          <w:tcPr>
            <w:tcW w:type="dxa" w:w="942"/>
          </w:tcPr>
          <w:p>
            <w:r>
              <w:rPr>
                <w:sz w:val="14"/>
              </w:rPr>
              <w:t>35.3</w:t>
            </w:r>
          </w:p>
        </w:tc>
        <w:tc>
          <w:tcPr>
            <w:tcW w:type="dxa" w:w="942"/>
          </w:tcPr>
          <w:p>
            <w:r>
              <w:rPr>
                <w:sz w:val="14"/>
              </w:rPr>
              <w:t>36.4</w:t>
            </w:r>
          </w:p>
        </w:tc>
        <w:tc>
          <w:tcPr>
            <w:tcW w:type="dxa" w:w="942"/>
          </w:tcPr>
          <w:p>
            <w:r>
              <w:rPr>
                <w:sz w:val="14"/>
              </w:rPr>
              <w:t>38.3</w:t>
            </w:r>
          </w:p>
        </w:tc>
        <w:tc>
          <w:tcPr>
            <w:tcW w:type="dxa" w:w="942"/>
          </w:tcPr>
          <w:p>
            <w:r>
              <w:rPr>
                <w:sz w:val="14"/>
              </w:rPr>
              <w:t>40.1</w:t>
            </w:r>
          </w:p>
        </w:tc>
        <w:tc>
          <w:tcPr>
            <w:tcW w:type="dxa" w:w="942"/>
          </w:tcPr>
          <w:p>
            <w:r>
              <w:rPr>
                <w:sz w:val="14"/>
              </w:rPr>
              <w:t>41.0</w:t>
            </w:r>
          </w:p>
        </w:tc>
      </w:tr>
      <w:tr>
        <w:tc>
          <w:tcPr>
            <w:tcW w:type="dxa" w:w="942"/>
          </w:tcPr>
          <w:p>
            <w:r>
              <w:rPr>
                <w:sz w:val="14"/>
              </w:rPr>
              <w:t>1983</w:t>
            </w:r>
          </w:p>
        </w:tc>
        <w:tc>
          <w:tcPr>
            <w:tcW w:type="dxa" w:w="942"/>
          </w:tcPr>
          <w:p>
            <w:r>
              <w:rPr>
                <w:sz w:val="14"/>
              </w:rPr>
              <w:t>23.9</w:t>
            </w:r>
          </w:p>
        </w:tc>
        <w:tc>
          <w:tcPr>
            <w:tcW w:type="dxa" w:w="942"/>
          </w:tcPr>
          <w:p>
            <w:r>
              <w:rPr>
                <w:sz w:val="14"/>
              </w:rPr>
              <w:t>39.4</w:t>
            </w:r>
          </w:p>
        </w:tc>
        <w:tc>
          <w:tcPr>
            <w:tcW w:type="dxa" w:w="942"/>
          </w:tcPr>
          <w:p>
            <w:r>
              <w:rPr>
                <w:sz w:val="14"/>
              </w:rPr>
              <w:t>44.1</w:t>
            </w:r>
          </w:p>
        </w:tc>
        <w:tc>
          <w:tcPr>
            <w:tcW w:type="dxa" w:w="942"/>
          </w:tcPr>
          <w:p>
            <w:r>
              <w:rPr>
                <w:sz w:val="14"/>
              </w:rPr>
              <w:t>48.5</w:t>
            </w:r>
          </w:p>
        </w:tc>
        <w:tc>
          <w:tcPr>
            <w:tcW w:type="dxa" w:w="942"/>
          </w:tcPr>
          <w:p>
            <w:r>
              <w:rPr>
                <w:sz w:val="14"/>
              </w:rPr>
              <w:t>58.1</w:t>
            </w:r>
          </w:p>
        </w:tc>
        <w:tc>
          <w:tcPr>
            <w:tcW w:type="dxa" w:w="942"/>
          </w:tcPr>
          <w:p>
            <w:r>
              <w:rPr>
                <w:sz w:val="14"/>
              </w:rPr>
              <w:t>65.4</w:t>
            </w:r>
          </w:p>
        </w:tc>
        <w:tc>
          <w:tcPr>
            <w:tcW w:type="dxa" w:w="942"/>
          </w:tcPr>
          <w:p>
            <w:r>
              <w:rPr>
                <w:sz w:val="14"/>
              </w:rPr>
              <w:t>70.1</w:t>
            </w:r>
          </w:p>
        </w:tc>
        <w:tc>
          <w:tcPr>
            <w:tcW w:type="dxa" w:w="942"/>
          </w:tcPr>
          <w:p>
            <w:r>
              <w:rPr>
                <w:sz w:val="14"/>
              </w:rPr>
              <w:t>73.2</w:t>
            </w:r>
          </w:p>
        </w:tc>
        <w:tc>
          <w:tcPr>
            <w:tcW w:type="dxa" w:w="942"/>
          </w:tcPr>
          <w:p>
            <w:r>
              <w:rPr>
                <w:sz w:val="14"/>
              </w:rPr>
              <w:t>76.4</w:t>
            </w:r>
          </w:p>
        </w:tc>
        <w:tc>
          <w:tcPr>
            <w:tcW w:type="dxa" w:w="942"/>
          </w:tcPr>
          <w:p>
            <w:r>
              <w:rPr>
                <w:sz w:val="14"/>
              </w:rPr>
              <w:t>77.1</w:t>
            </w:r>
          </w:p>
        </w:tc>
        <w:tc>
          <w:tcPr>
            <w:tcW w:type="dxa" w:w="942"/>
          </w:tcPr>
          <w:p>
            <w:r>
              <w:rPr>
                <w:sz w:val="14"/>
              </w:rPr>
              <w:t>77.1</w:t>
            </w:r>
          </w:p>
        </w:tc>
        <w:tc>
          <w:tcPr>
            <w:tcW w:type="dxa" w:w="942"/>
          </w:tcPr>
          <w:p>
            <w:r>
              <w:rPr>
                <w:sz w:val="14"/>
              </w:rPr>
              <w:t>76.9</w:t>
            </w:r>
          </w:p>
        </w:tc>
      </w:tr>
      <w:tr>
        <w:tc>
          <w:tcPr>
            <w:tcW w:type="dxa" w:w="942"/>
          </w:tcPr>
          <w:p>
            <w:r>
              <w:rPr>
                <w:sz w:val="14"/>
              </w:rPr>
              <w:t>1984</w:t>
            </w:r>
          </w:p>
        </w:tc>
        <w:tc>
          <w:tcPr>
            <w:tcW w:type="dxa" w:w="942"/>
          </w:tcPr>
          <w:p>
            <w:r>
              <w:rPr>
                <w:sz w:val="14"/>
              </w:rPr>
              <w:t>23.6</w:t>
            </w:r>
          </w:p>
        </w:tc>
        <w:tc>
          <w:tcPr>
            <w:tcW w:type="dxa" w:w="942"/>
          </w:tcPr>
          <w:p>
            <w:r>
              <w:rPr>
                <w:sz w:val="14"/>
              </w:rPr>
              <w:t>34.9</w:t>
            </w:r>
          </w:p>
        </w:tc>
        <w:tc>
          <w:tcPr>
            <w:tcW w:type="dxa" w:w="942"/>
          </w:tcPr>
          <w:p>
            <w:r>
              <w:rPr>
                <w:sz w:val="14"/>
              </w:rPr>
              <w:t>39.3</w:t>
            </w:r>
          </w:p>
        </w:tc>
        <w:tc>
          <w:tcPr>
            <w:tcW w:type="dxa" w:w="942"/>
          </w:tcPr>
          <w:p>
            <w:r>
              <w:rPr>
                <w:sz w:val="14"/>
              </w:rPr>
              <w:t>41.8</w:t>
            </w:r>
          </w:p>
        </w:tc>
        <w:tc>
          <w:tcPr>
            <w:tcW w:type="dxa" w:w="942"/>
          </w:tcPr>
          <w:p>
            <w:r>
              <w:rPr>
                <w:sz w:val="14"/>
              </w:rPr>
              <w:t>43.3</w:t>
            </w:r>
          </w:p>
        </w:tc>
        <w:tc>
          <w:tcPr>
            <w:tcW w:type="dxa" w:w="942"/>
          </w:tcPr>
          <w:p>
            <w:r>
              <w:rPr>
                <w:sz w:val="14"/>
              </w:rPr>
              <w:t>43.7</w:t>
            </w:r>
          </w:p>
        </w:tc>
        <w:tc>
          <w:tcPr>
            <w:tcW w:type="dxa" w:w="942"/>
          </w:tcPr>
          <w:p>
            <w:r>
              <w:rPr>
                <w:sz w:val="14"/>
              </w:rPr>
              <w:t>47.0</w:t>
            </w:r>
          </w:p>
        </w:tc>
        <w:tc>
          <w:tcPr>
            <w:tcW w:type="dxa" w:w="942"/>
          </w:tcPr>
          <w:p>
            <w:r>
              <w:rPr>
                <w:sz w:val="14"/>
              </w:rPr>
              <w:t>49.2</w:t>
            </w:r>
          </w:p>
        </w:tc>
        <w:tc>
          <w:tcPr>
            <w:tcW w:type="dxa" w:w="942"/>
          </w:tcPr>
          <w:p>
            <w:r>
              <w:rPr>
                <w:sz w:val="14"/>
              </w:rPr>
              <w:t>50.9</w:t>
            </w:r>
          </w:p>
        </w:tc>
        <w:tc>
          <w:tcPr>
            <w:tcW w:type="dxa" w:w="942"/>
          </w:tcPr>
          <w:p>
            <w:r>
              <w:rPr>
                <w:sz w:val="14"/>
              </w:rPr>
              <w:t>51.1</w:t>
            </w:r>
          </w:p>
        </w:tc>
        <w:tc>
          <w:tcPr>
            <w:tcW w:type="dxa" w:w="942"/>
          </w:tcPr>
          <w:p>
            <w:r>
              <w:rPr>
                <w:sz w:val="14"/>
              </w:rPr>
              <w:t>51.2</w:t>
            </w:r>
          </w:p>
        </w:tc>
        <w:tc>
          <w:tcPr>
            <w:tcW w:type="dxa" w:w="942"/>
          </w:tcPr>
          <w:p>
            <w:r>
              <w:rPr>
                <w:sz w:val="14"/>
              </w:rPr>
              <w:t>51.0</w:t>
            </w:r>
          </w:p>
        </w:tc>
      </w:tr>
      <w:tr>
        <w:tc>
          <w:tcPr>
            <w:tcW w:type="dxa" w:w="942"/>
          </w:tcPr>
          <w:p>
            <w:r>
              <w:rPr>
                <w:sz w:val="14"/>
              </w:rPr>
              <w:t>1985</w:t>
            </w:r>
          </w:p>
        </w:tc>
        <w:tc>
          <w:tcPr>
            <w:tcW w:type="dxa" w:w="942"/>
          </w:tcPr>
          <w:p>
            <w:r>
              <w:rPr>
                <w:sz w:val="14"/>
              </w:rPr>
              <w:t>43.2</w:t>
            </w:r>
          </w:p>
        </w:tc>
        <w:tc>
          <w:tcPr>
            <w:tcW w:type="dxa" w:w="942"/>
          </w:tcPr>
          <w:p>
            <w:r>
              <w:rPr>
                <w:sz w:val="14"/>
              </w:rPr>
              <w:t>40.8</w:t>
            </w:r>
          </w:p>
        </w:tc>
        <w:tc>
          <w:tcPr>
            <w:tcW w:type="dxa" w:w="942"/>
          </w:tcPr>
          <w:p>
            <w:r>
              <w:rPr>
                <w:sz w:val="14"/>
              </w:rPr>
              <w:t>39.9</w:t>
            </w:r>
          </w:p>
        </w:tc>
        <w:tc>
          <w:tcPr>
            <w:tcW w:type="dxa" w:w="942"/>
          </w:tcPr>
          <w:p>
            <w:r>
              <w:rPr>
                <w:sz w:val="14"/>
              </w:rPr>
              <w:t>39.5</w:t>
            </w:r>
          </w:p>
        </w:tc>
        <w:tc>
          <w:tcPr>
            <w:tcW w:type="dxa" w:w="942"/>
          </w:tcPr>
          <w:p>
            <w:r>
              <w:rPr>
                <w:sz w:val="14"/>
              </w:rPr>
              <w:t>39.1</w:t>
            </w:r>
          </w:p>
        </w:tc>
        <w:tc>
          <w:tcPr>
            <w:tcW w:type="dxa" w:w="942"/>
          </w:tcPr>
          <w:p>
            <w:r>
              <w:rPr>
                <w:sz w:val="14"/>
              </w:rPr>
              <w:t>39.8</w:t>
            </w:r>
          </w:p>
        </w:tc>
        <w:tc>
          <w:tcPr>
            <w:tcW w:type="dxa" w:w="942"/>
          </w:tcPr>
          <w:p>
            <w:r>
              <w:rPr>
                <w:sz w:val="14"/>
              </w:rPr>
              <w:t>42.7</w:t>
            </w:r>
          </w:p>
        </w:tc>
        <w:tc>
          <w:tcPr>
            <w:tcW w:type="dxa" w:w="942"/>
          </w:tcPr>
          <w:p>
            <w:r>
              <w:rPr>
                <w:sz w:val="14"/>
              </w:rPr>
              <w:t>44.1</w:t>
            </w:r>
          </w:p>
        </w:tc>
        <w:tc>
          <w:tcPr>
            <w:tcW w:type="dxa" w:w="942"/>
          </w:tcPr>
          <w:p>
            <w:r>
              <w:rPr>
                <w:sz w:val="14"/>
              </w:rPr>
              <w:t>48.7</w:t>
            </w:r>
          </w:p>
        </w:tc>
        <w:tc>
          <w:tcPr>
            <w:tcW w:type="dxa" w:w="942"/>
          </w:tcPr>
          <w:p>
            <w:r>
              <w:rPr>
                <w:sz w:val="14"/>
              </w:rPr>
              <w:t>50.1</w:t>
            </w:r>
          </w:p>
        </w:tc>
        <w:tc>
          <w:tcPr>
            <w:tcW w:type="dxa" w:w="942"/>
          </w:tcPr>
          <w:p>
            <w:r>
              <w:rPr>
                <w:sz w:val="14"/>
              </w:rPr>
              <w:t>59.9</w:t>
            </w:r>
          </w:p>
        </w:tc>
        <w:tc>
          <w:tcPr>
            <w:tcW w:type="dxa" w:w="942"/>
          </w:tcPr>
          <w:p>
            <w:r>
              <w:rPr>
                <w:sz w:val="14"/>
              </w:rPr>
              <w:t>88.3</w:t>
            </w:r>
          </w:p>
        </w:tc>
      </w:tr>
      <w:tr>
        <w:tc>
          <w:tcPr>
            <w:tcW w:type="dxa" w:w="942"/>
          </w:tcPr>
          <w:p>
            <w:r>
              <w:rPr>
                <w:sz w:val="14"/>
              </w:rPr>
              <w:t>1986</w:t>
            </w:r>
          </w:p>
        </w:tc>
        <w:tc>
          <w:tcPr>
            <w:tcW w:type="dxa" w:w="942"/>
          </w:tcPr>
          <w:p>
            <w:r>
              <w:rPr>
                <w:sz w:val="14"/>
              </w:rPr>
              <w:t>16.3</w:t>
            </w:r>
          </w:p>
        </w:tc>
        <w:tc>
          <w:tcPr>
            <w:tcW w:type="dxa" w:w="942"/>
          </w:tcPr>
          <w:p>
            <w:r>
              <w:rPr>
                <w:sz w:val="14"/>
              </w:rPr>
              <w:t>28.6</w:t>
            </w:r>
          </w:p>
        </w:tc>
        <w:tc>
          <w:tcPr>
            <w:tcW w:type="dxa" w:w="942"/>
          </w:tcPr>
          <w:p>
            <w:r>
              <w:rPr>
                <w:sz w:val="14"/>
              </w:rPr>
              <w:t>38.1</w:t>
            </w:r>
          </w:p>
        </w:tc>
        <w:tc>
          <w:tcPr>
            <w:tcW w:type="dxa" w:w="942"/>
          </w:tcPr>
          <w:p>
            <w:r>
              <w:rPr>
                <w:sz w:val="14"/>
              </w:rPr>
              <w:t>46.5</w:t>
            </w:r>
          </w:p>
        </w:tc>
        <w:tc>
          <w:tcPr>
            <w:tcW w:type="dxa" w:w="942"/>
          </w:tcPr>
          <w:p>
            <w:r>
              <w:rPr>
                <w:sz w:val="14"/>
              </w:rPr>
              <w:t>58.6</w:t>
            </w:r>
          </w:p>
        </w:tc>
        <w:tc>
          <w:tcPr>
            <w:tcW w:type="dxa" w:w="942"/>
          </w:tcPr>
          <w:p>
            <w:r>
              <w:rPr>
                <w:sz w:val="14"/>
              </w:rPr>
              <w:t>65.0</w:t>
            </w:r>
          </w:p>
        </w:tc>
        <w:tc>
          <w:tcPr>
            <w:tcW w:type="dxa" w:w="942"/>
          </w:tcPr>
          <w:p>
            <w:r>
              <w:rPr>
                <w:sz w:val="14"/>
              </w:rPr>
              <w:t>67.9</w:t>
            </w:r>
          </w:p>
        </w:tc>
        <w:tc>
          <w:tcPr>
            <w:tcW w:type="dxa" w:w="942"/>
          </w:tcPr>
          <w:p>
            <w:r>
              <w:rPr>
                <w:sz w:val="14"/>
              </w:rPr>
              <w:t>67.8</w:t>
            </w:r>
          </w:p>
        </w:tc>
        <w:tc>
          <w:tcPr>
            <w:tcW w:type="dxa" w:w="942"/>
          </w:tcPr>
          <w:p>
            <w:r>
              <w:rPr>
                <w:sz w:val="14"/>
              </w:rPr>
              <w:t>67.6</w:t>
            </w:r>
          </w:p>
        </w:tc>
        <w:tc>
          <w:tcPr>
            <w:tcW w:type="dxa" w:w="942"/>
          </w:tcPr>
          <w:p>
            <w:r>
              <w:rPr>
                <w:sz w:val="14"/>
              </w:rPr>
              <w:t>67.5</w:t>
            </w:r>
          </w:p>
        </w:tc>
        <w:tc>
          <w:tcPr>
            <w:tcW w:type="dxa" w:w="942"/>
          </w:tcPr>
          <w:p>
            <w:r>
              <w:rPr>
                <w:sz w:val="14"/>
              </w:rPr>
              <w:t>67.4</w:t>
            </w:r>
          </w:p>
        </w:tc>
        <w:tc>
          <w:tcPr>
            <w:tcW w:type="dxa" w:w="942"/>
          </w:tcPr>
          <w:p>
            <w:r>
              <w:rPr>
                <w:sz w:val="14"/>
              </w:rPr>
              <w:t>67.2</w:t>
            </w:r>
          </w:p>
        </w:tc>
      </w:tr>
      <w:tr>
        <w:tc>
          <w:tcPr>
            <w:tcW w:type="dxa" w:w="942"/>
          </w:tcPr>
          <w:p>
            <w:r>
              <w:rPr>
                <w:sz w:val="14"/>
              </w:rPr>
              <w:t>1987</w:t>
            </w:r>
          </w:p>
        </w:tc>
        <w:tc>
          <w:tcPr>
            <w:tcW w:type="dxa" w:w="942"/>
          </w:tcPr>
          <w:p>
            <w:r>
              <w:rPr>
                <w:sz w:val="14"/>
              </w:rPr>
              <w:t>28.3</w:t>
            </w:r>
          </w:p>
        </w:tc>
        <w:tc>
          <w:tcPr>
            <w:tcW w:type="dxa" w:w="942"/>
          </w:tcPr>
          <w:p>
            <w:r>
              <w:rPr>
                <w:sz w:val="14"/>
              </w:rPr>
              <w:t>39.7</w:t>
            </w:r>
          </w:p>
        </w:tc>
        <w:tc>
          <w:tcPr>
            <w:tcW w:type="dxa" w:w="942"/>
          </w:tcPr>
          <w:p>
            <w:r>
              <w:rPr>
                <w:sz w:val="14"/>
              </w:rPr>
              <w:t>48.1</w:t>
            </w:r>
          </w:p>
        </w:tc>
        <w:tc>
          <w:tcPr>
            <w:tcW w:type="dxa" w:w="942"/>
          </w:tcPr>
          <w:p>
            <w:r>
              <w:rPr>
                <w:sz w:val="14"/>
              </w:rPr>
              <w:t>50.9</w:t>
            </w:r>
          </w:p>
        </w:tc>
        <w:tc>
          <w:tcPr>
            <w:tcW w:type="dxa" w:w="942"/>
          </w:tcPr>
          <w:p>
            <w:r>
              <w:rPr>
                <w:sz w:val="14"/>
              </w:rPr>
              <w:t>52.1</w:t>
            </w:r>
          </w:p>
        </w:tc>
        <w:tc>
          <w:tcPr>
            <w:tcW w:type="dxa" w:w="942"/>
          </w:tcPr>
          <w:p>
            <w:r>
              <w:rPr>
                <w:sz w:val="14"/>
              </w:rPr>
              <w:t>52.4</w:t>
            </w:r>
          </w:p>
        </w:tc>
        <w:tc>
          <w:tcPr>
            <w:tcW w:type="dxa" w:w="942"/>
          </w:tcPr>
          <w:p>
            <w:r>
              <w:rPr>
                <w:sz w:val="14"/>
              </w:rPr>
              <w:t>52.8</w:t>
            </w:r>
          </w:p>
        </w:tc>
        <w:tc>
          <w:tcPr>
            <w:tcW w:type="dxa" w:w="942"/>
          </w:tcPr>
          <w:p>
            <w:r>
              <w:rPr>
                <w:sz w:val="14"/>
              </w:rPr>
              <w:t>53.5</w:t>
            </w:r>
          </w:p>
        </w:tc>
        <w:tc>
          <w:tcPr>
            <w:tcW w:type="dxa" w:w="942"/>
          </w:tcPr>
          <w:p>
            <w:r>
              <w:rPr>
                <w:sz w:val="14"/>
              </w:rPr>
              <w:t>56.4</w:t>
            </w:r>
          </w:p>
        </w:tc>
        <w:tc>
          <w:tcPr>
            <w:tcW w:type="dxa" w:w="942"/>
          </w:tcPr>
          <w:p>
            <w:r>
              <w:rPr>
                <w:sz w:val="14"/>
              </w:rPr>
              <w:t>62.8</w:t>
            </w:r>
          </w:p>
        </w:tc>
        <w:tc>
          <w:tcPr>
            <w:tcW w:type="dxa" w:w="942"/>
          </w:tcPr>
          <w:p>
            <w:r>
              <w:rPr>
                <w:sz w:val="14"/>
              </w:rPr>
              <w:t>76.1</w:t>
            </w:r>
          </w:p>
        </w:tc>
        <w:tc>
          <w:tcPr>
            <w:tcW w:type="dxa" w:w="942"/>
          </w:tcPr>
          <w:p>
            <w:r>
              <w:rPr>
                <w:sz w:val="14"/>
              </w:rPr>
              <w:t>83.6</w:t>
            </w:r>
          </w:p>
        </w:tc>
      </w:tr>
      <w:tr>
        <w:tc>
          <w:tcPr>
            <w:tcW w:type="dxa" w:w="942"/>
          </w:tcPr>
          <w:p>
            <w:r>
              <w:rPr>
                <w:sz w:val="14"/>
              </w:rPr>
              <w:t>1988</w:t>
            </w:r>
          </w:p>
        </w:tc>
        <w:tc>
          <w:tcPr>
            <w:tcW w:type="dxa" w:w="942"/>
          </w:tcPr>
          <w:p>
            <w:r>
              <w:rPr>
                <w:sz w:val="14"/>
              </w:rPr>
              <w:t>27.1</w:t>
            </w:r>
          </w:p>
        </w:tc>
        <w:tc>
          <w:tcPr>
            <w:tcW w:type="dxa" w:w="942"/>
          </w:tcPr>
          <w:p>
            <w:r>
              <w:rPr>
                <w:sz w:val="14"/>
              </w:rPr>
              <w:t>37.1</w:t>
            </w:r>
          </w:p>
        </w:tc>
        <w:tc>
          <w:tcPr>
            <w:tcW w:type="dxa" w:w="942"/>
          </w:tcPr>
          <w:p>
            <w:r>
              <w:rPr>
                <w:sz w:val="14"/>
              </w:rPr>
              <w:t>46.5</w:t>
            </w:r>
          </w:p>
        </w:tc>
        <w:tc>
          <w:tcPr>
            <w:tcW w:type="dxa" w:w="942"/>
          </w:tcPr>
          <w:p>
            <w:r>
              <w:rPr>
                <w:sz w:val="14"/>
              </w:rPr>
              <w:t>55.2</w:t>
            </w:r>
          </w:p>
        </w:tc>
        <w:tc>
          <w:tcPr>
            <w:tcW w:type="dxa" w:w="942"/>
          </w:tcPr>
          <w:p>
            <w:r>
              <w:rPr>
                <w:sz w:val="14"/>
              </w:rPr>
              <w:t>64.8</w:t>
            </w:r>
          </w:p>
        </w:tc>
        <w:tc>
          <w:tcPr>
            <w:tcW w:type="dxa" w:w="942"/>
          </w:tcPr>
          <w:p>
            <w:r>
              <w:rPr>
                <w:sz w:val="14"/>
              </w:rPr>
              <w:t>68.8</w:t>
            </w:r>
          </w:p>
        </w:tc>
        <w:tc>
          <w:tcPr>
            <w:tcW w:type="dxa" w:w="942"/>
          </w:tcPr>
          <w:p>
            <w:r>
              <w:rPr>
                <w:sz w:val="14"/>
              </w:rPr>
              <w:t>68.6</w:t>
            </w:r>
          </w:p>
        </w:tc>
        <w:tc>
          <w:tcPr>
            <w:tcW w:type="dxa" w:w="942"/>
          </w:tcPr>
          <w:p>
            <w:r>
              <w:rPr>
                <w:sz w:val="14"/>
              </w:rPr>
              <w:t>68.5</w:t>
            </w:r>
          </w:p>
        </w:tc>
        <w:tc>
          <w:tcPr>
            <w:tcW w:type="dxa" w:w="942"/>
          </w:tcPr>
          <w:p>
            <w:r>
              <w:rPr>
                <w:sz w:val="14"/>
              </w:rPr>
              <w:t>68.3</w:t>
            </w:r>
          </w:p>
        </w:tc>
        <w:tc>
          <w:tcPr>
            <w:tcW w:type="dxa" w:w="942"/>
          </w:tcPr>
          <w:p>
            <w:r>
              <w:rPr>
                <w:sz w:val="14"/>
              </w:rPr>
              <w:t>68.2</w:t>
            </w:r>
          </w:p>
        </w:tc>
        <w:tc>
          <w:tcPr>
            <w:tcW w:type="dxa" w:w="942"/>
          </w:tcPr>
          <w:p>
            <w:r>
              <w:rPr>
                <w:sz w:val="14"/>
              </w:rPr>
              <w:t>68.1</w:t>
            </w:r>
          </w:p>
        </w:tc>
        <w:tc>
          <w:tcPr>
            <w:tcW w:type="dxa" w:w="942"/>
          </w:tcPr>
          <w:p>
            <w:r>
              <w:rPr>
                <w:sz w:val="14"/>
              </w:rPr>
              <w:t>67.9</w:t>
            </w:r>
          </w:p>
        </w:tc>
      </w:tr>
      <w:tr>
        <w:tc>
          <w:tcPr>
            <w:tcW w:type="dxa" w:w="942"/>
          </w:tcPr>
          <w:p>
            <w:r>
              <w:rPr>
                <w:sz w:val="14"/>
              </w:rPr>
              <w:t>1989</w:t>
            </w:r>
          </w:p>
        </w:tc>
        <w:tc>
          <w:tcPr>
            <w:tcW w:type="dxa" w:w="942"/>
          </w:tcPr>
          <w:p>
            <w:r>
              <w:rPr>
                <w:sz w:val="14"/>
              </w:rPr>
              <w:t>33.6</w:t>
            </w:r>
          </w:p>
        </w:tc>
        <w:tc>
          <w:tcPr>
            <w:tcW w:type="dxa" w:w="942"/>
          </w:tcPr>
          <w:p>
            <w:r>
              <w:rPr>
                <w:sz w:val="14"/>
              </w:rPr>
              <w:t>34.8</w:t>
            </w:r>
          </w:p>
        </w:tc>
        <w:tc>
          <w:tcPr>
            <w:tcW w:type="dxa" w:w="942"/>
          </w:tcPr>
          <w:p>
            <w:r>
              <w:rPr>
                <w:sz w:val="14"/>
              </w:rPr>
              <w:t>36.8</w:t>
            </w:r>
          </w:p>
        </w:tc>
        <w:tc>
          <w:tcPr>
            <w:tcW w:type="dxa" w:w="942"/>
          </w:tcPr>
          <w:p>
            <w:r>
              <w:rPr>
                <w:sz w:val="14"/>
              </w:rPr>
              <w:t>41.9</w:t>
            </w:r>
          </w:p>
        </w:tc>
        <w:tc>
          <w:tcPr>
            <w:tcW w:type="dxa" w:w="942"/>
          </w:tcPr>
          <w:p>
            <w:r>
              <w:rPr>
                <w:sz w:val="14"/>
              </w:rPr>
              <w:t>51.3</w:t>
            </w:r>
          </w:p>
        </w:tc>
        <w:tc>
          <w:tcPr>
            <w:tcW w:type="dxa" w:w="942"/>
          </w:tcPr>
          <w:p>
            <w:r>
              <w:rPr>
                <w:sz w:val="14"/>
              </w:rPr>
              <w:t>62.8</w:t>
            </w:r>
          </w:p>
        </w:tc>
        <w:tc>
          <w:tcPr>
            <w:tcW w:type="dxa" w:w="942"/>
          </w:tcPr>
          <w:p>
            <w:r>
              <w:rPr>
                <w:sz w:val="14"/>
              </w:rPr>
              <w:t>76.2</w:t>
            </w:r>
          </w:p>
        </w:tc>
        <w:tc>
          <w:tcPr>
            <w:tcW w:type="dxa" w:w="942"/>
          </w:tcPr>
          <w:p>
            <w:r>
              <w:rPr>
                <w:sz w:val="14"/>
              </w:rPr>
              <w:t>84.5</w:t>
            </w:r>
          </w:p>
        </w:tc>
        <w:tc>
          <w:tcPr>
            <w:tcW w:type="dxa" w:w="942"/>
          </w:tcPr>
          <w:p>
            <w:r>
              <w:rPr>
                <w:sz w:val="14"/>
              </w:rPr>
              <w:t>92.7</w:t>
            </w:r>
          </w:p>
        </w:tc>
        <w:tc>
          <w:tcPr>
            <w:tcW w:type="dxa" w:w="942"/>
          </w:tcPr>
          <w:p>
            <w:r>
              <w:rPr>
                <w:sz w:val="14"/>
              </w:rPr>
              <w:t>95.8</w:t>
            </w:r>
          </w:p>
        </w:tc>
        <w:tc>
          <w:tcPr>
            <w:tcW w:type="dxa" w:w="942"/>
          </w:tcPr>
          <w:p>
            <w:r>
              <w:rPr>
                <w:sz w:val="14"/>
              </w:rPr>
              <w:t>96.3</w:t>
            </w:r>
          </w:p>
        </w:tc>
        <w:tc>
          <w:tcPr>
            <w:tcW w:type="dxa" w:w="942"/>
          </w:tcPr>
          <w:p>
            <w:r>
              <w:rPr>
                <w:sz w:val="14"/>
              </w:rPr>
              <w:t>96.2</w:t>
            </w:r>
          </w:p>
        </w:tc>
      </w:tr>
      <w:tr>
        <w:tc>
          <w:tcPr>
            <w:tcW w:type="dxa" w:w="942"/>
          </w:tcPr>
          <w:p>
            <w:r>
              <w:rPr>
                <w:sz w:val="14"/>
              </w:rPr>
              <w:t>1990</w:t>
            </w:r>
          </w:p>
        </w:tc>
        <w:tc>
          <w:tcPr>
            <w:tcW w:type="dxa" w:w="942"/>
          </w:tcPr>
          <w:p>
            <w:r>
              <w:rPr>
                <w:sz w:val="14"/>
              </w:rPr>
              <w:t>28.6</w:t>
            </w:r>
          </w:p>
        </w:tc>
        <w:tc>
          <w:tcPr>
            <w:tcW w:type="dxa" w:w="942"/>
          </w:tcPr>
          <w:p>
            <w:r>
              <w:rPr>
                <w:sz w:val="14"/>
              </w:rPr>
              <w:t>38.1</w:t>
            </w:r>
          </w:p>
        </w:tc>
        <w:tc>
          <w:tcPr>
            <w:tcW w:type="dxa" w:w="942"/>
          </w:tcPr>
          <w:p>
            <w:r>
              <w:rPr>
                <w:sz w:val="14"/>
              </w:rPr>
              <w:t>45.6</w:t>
            </w:r>
          </w:p>
        </w:tc>
        <w:tc>
          <w:tcPr>
            <w:tcW w:type="dxa" w:w="942"/>
          </w:tcPr>
          <w:p>
            <w:r>
              <w:rPr>
                <w:sz w:val="14"/>
              </w:rPr>
              <w:t>48.6</w:t>
            </w:r>
          </w:p>
        </w:tc>
        <w:tc>
          <w:tcPr>
            <w:tcW w:type="dxa" w:w="942"/>
          </w:tcPr>
          <w:p>
            <w:r>
              <w:rPr>
                <w:sz w:val="14"/>
              </w:rPr>
              <w:t>51.7</w:t>
            </w:r>
          </w:p>
        </w:tc>
        <w:tc>
          <w:tcPr>
            <w:tcW w:type="dxa" w:w="942"/>
          </w:tcPr>
          <w:p>
            <w:r>
              <w:rPr>
                <w:sz w:val="14"/>
              </w:rPr>
              <w:t>52.6</w:t>
            </w:r>
          </w:p>
        </w:tc>
        <w:tc>
          <w:tcPr>
            <w:tcW w:type="dxa" w:w="942"/>
          </w:tcPr>
          <w:p>
            <w:r>
              <w:rPr>
                <w:sz w:val="14"/>
              </w:rPr>
              <w:t>52.7</w:t>
            </w:r>
          </w:p>
        </w:tc>
        <w:tc>
          <w:tcPr>
            <w:tcW w:type="dxa" w:w="942"/>
          </w:tcPr>
          <w:p>
            <w:r>
              <w:rPr>
                <w:sz w:val="14"/>
              </w:rPr>
              <w:t>52.6</w:t>
            </w:r>
          </w:p>
        </w:tc>
        <w:tc>
          <w:tcPr>
            <w:tcW w:type="dxa" w:w="942"/>
          </w:tcPr>
          <w:p>
            <w:r>
              <w:rPr>
                <w:sz w:val="14"/>
              </w:rPr>
              <w:t>52.5</w:t>
            </w:r>
          </w:p>
        </w:tc>
        <w:tc>
          <w:tcPr>
            <w:tcW w:type="dxa" w:w="942"/>
          </w:tcPr>
          <w:p>
            <w:r>
              <w:rPr>
                <w:sz w:val="14"/>
              </w:rPr>
              <w:t>52.4</w:t>
            </w:r>
          </w:p>
        </w:tc>
        <w:tc>
          <w:tcPr>
            <w:tcW w:type="dxa" w:w="942"/>
          </w:tcPr>
          <w:p>
            <w:r>
              <w:rPr>
                <w:sz w:val="14"/>
              </w:rPr>
              <w:t>52.4</w:t>
            </w:r>
          </w:p>
        </w:tc>
        <w:tc>
          <w:tcPr>
            <w:tcW w:type="dxa" w:w="942"/>
          </w:tcPr>
          <w:p>
            <w:r>
              <w:rPr>
                <w:sz w:val="14"/>
              </w:rPr>
              <w:t>52.2</w:t>
            </w:r>
          </w:p>
        </w:tc>
      </w:tr>
      <w:tr>
        <w:tc>
          <w:tcPr>
            <w:tcW w:type="dxa" w:w="942"/>
          </w:tcPr>
          <w:p>
            <w:r>
              <w:rPr>
                <w:sz w:val="14"/>
              </w:rPr>
              <w:t>1991</w:t>
            </w:r>
          </w:p>
        </w:tc>
        <w:tc>
          <w:tcPr>
            <w:tcW w:type="dxa" w:w="942"/>
          </w:tcPr>
          <w:p>
            <w:r>
              <w:rPr>
                <w:sz w:val="14"/>
              </w:rPr>
              <w:t>15.0</w:t>
            </w:r>
          </w:p>
        </w:tc>
        <w:tc>
          <w:tcPr>
            <w:tcW w:type="dxa" w:w="942"/>
          </w:tcPr>
          <w:p>
            <w:r>
              <w:rPr>
                <w:sz w:val="14"/>
              </w:rPr>
              <w:t>23.3</w:t>
            </w:r>
          </w:p>
        </w:tc>
        <w:tc>
          <w:tcPr>
            <w:tcW w:type="dxa" w:w="942"/>
          </w:tcPr>
          <w:p>
            <w:r>
              <w:rPr>
                <w:sz w:val="14"/>
              </w:rPr>
              <w:t>31.4</w:t>
            </w:r>
          </w:p>
        </w:tc>
        <w:tc>
          <w:tcPr>
            <w:tcW w:type="dxa" w:w="942"/>
          </w:tcPr>
          <w:p>
            <w:r>
              <w:rPr>
                <w:sz w:val="14"/>
              </w:rPr>
              <w:t>36.8</w:t>
            </w:r>
          </w:p>
        </w:tc>
        <w:tc>
          <w:tcPr>
            <w:tcW w:type="dxa" w:w="942"/>
          </w:tcPr>
          <w:p>
            <w:r>
              <w:rPr>
                <w:sz w:val="14"/>
              </w:rPr>
              <w:t>45.3</w:t>
            </w:r>
          </w:p>
        </w:tc>
        <w:tc>
          <w:tcPr>
            <w:tcW w:type="dxa" w:w="942"/>
          </w:tcPr>
          <w:p>
            <w:r>
              <w:rPr>
                <w:sz w:val="14"/>
              </w:rPr>
              <w:t>50.6</w:t>
            </w:r>
          </w:p>
        </w:tc>
        <w:tc>
          <w:tcPr>
            <w:tcW w:type="dxa" w:w="942"/>
          </w:tcPr>
          <w:p>
            <w:r>
              <w:rPr>
                <w:sz w:val="14"/>
              </w:rPr>
              <w:t>54.0</w:t>
            </w:r>
          </w:p>
        </w:tc>
        <w:tc>
          <w:tcPr>
            <w:tcW w:type="dxa" w:w="942"/>
          </w:tcPr>
          <w:p>
            <w:r>
              <w:rPr>
                <w:sz w:val="14"/>
              </w:rPr>
              <w:t>56.0</w:t>
            </w:r>
          </w:p>
        </w:tc>
        <w:tc>
          <w:tcPr>
            <w:tcW w:type="dxa" w:w="942"/>
          </w:tcPr>
          <w:p>
            <w:r>
              <w:rPr>
                <w:sz w:val="14"/>
              </w:rPr>
              <w:t>58.1</w:t>
            </w:r>
          </w:p>
        </w:tc>
        <w:tc>
          <w:tcPr>
            <w:tcW w:type="dxa" w:w="942"/>
          </w:tcPr>
          <w:p>
            <w:r>
              <w:rPr>
                <w:sz w:val="14"/>
              </w:rPr>
              <w:t>58.9</w:t>
            </w:r>
          </w:p>
        </w:tc>
        <w:tc>
          <w:tcPr>
            <w:tcW w:type="dxa" w:w="942"/>
          </w:tcPr>
          <w:p>
            <w:r>
              <w:rPr>
                <w:sz w:val="14"/>
              </w:rPr>
              <w:t>59.1</w:t>
            </w:r>
          </w:p>
        </w:tc>
        <w:tc>
          <w:tcPr>
            <w:tcW w:type="dxa" w:w="942"/>
          </w:tcPr>
          <w:p>
            <w:r>
              <w:rPr>
                <w:sz w:val="14"/>
              </w:rPr>
              <w:t>58.9</w:t>
            </w:r>
          </w:p>
        </w:tc>
      </w:tr>
      <w:tr>
        <w:tc>
          <w:tcPr>
            <w:tcW w:type="dxa" w:w="942"/>
          </w:tcPr>
          <w:p>
            <w:r>
              <w:rPr>
                <w:sz w:val="14"/>
              </w:rPr>
              <w:t>1992</w:t>
            </w:r>
          </w:p>
        </w:tc>
        <w:tc>
          <w:tcPr>
            <w:tcW w:type="dxa" w:w="942"/>
          </w:tcPr>
          <w:p>
            <w:r>
              <w:rPr>
                <w:sz w:val="14"/>
              </w:rPr>
              <w:t>19.0</w:t>
            </w:r>
          </w:p>
        </w:tc>
        <w:tc>
          <w:tcPr>
            <w:tcW w:type="dxa" w:w="942"/>
          </w:tcPr>
          <w:p>
            <w:r>
              <w:rPr>
                <w:sz w:val="14"/>
              </w:rPr>
              <w:t>29.4</w:t>
            </w:r>
          </w:p>
        </w:tc>
        <w:tc>
          <w:tcPr>
            <w:tcW w:type="dxa" w:w="942"/>
          </w:tcPr>
          <w:p>
            <w:r>
              <w:rPr>
                <w:sz w:val="14"/>
              </w:rPr>
              <w:t>35.6</w:t>
            </w:r>
          </w:p>
        </w:tc>
        <w:tc>
          <w:tcPr>
            <w:tcW w:type="dxa" w:w="942"/>
          </w:tcPr>
          <w:p>
            <w:r>
              <w:rPr>
                <w:sz w:val="14"/>
              </w:rPr>
              <w:t>39.6</w:t>
            </w:r>
          </w:p>
        </w:tc>
        <w:tc>
          <w:tcPr>
            <w:tcW w:type="dxa" w:w="942"/>
          </w:tcPr>
          <w:p>
            <w:r>
              <w:rPr>
                <w:sz w:val="14"/>
              </w:rPr>
              <w:t>41.6</w:t>
            </w:r>
          </w:p>
        </w:tc>
        <w:tc>
          <w:tcPr>
            <w:tcW w:type="dxa" w:w="942"/>
          </w:tcPr>
          <w:p>
            <w:r>
              <w:rPr>
                <w:sz w:val="14"/>
              </w:rPr>
              <w:t>41.7</w:t>
            </w:r>
          </w:p>
        </w:tc>
        <w:tc>
          <w:tcPr>
            <w:tcW w:type="dxa" w:w="942"/>
          </w:tcPr>
          <w:p>
            <w:r>
              <w:rPr>
                <w:sz w:val="14"/>
              </w:rPr>
              <w:t>42.5</w:t>
            </w:r>
          </w:p>
        </w:tc>
        <w:tc>
          <w:tcPr>
            <w:tcW w:type="dxa" w:w="942"/>
          </w:tcPr>
          <w:p>
            <w:r>
              <w:rPr>
                <w:sz w:val="14"/>
              </w:rPr>
              <w:t>43.1</w:t>
            </w:r>
          </w:p>
        </w:tc>
        <w:tc>
          <w:tcPr>
            <w:tcW w:type="dxa" w:w="942"/>
          </w:tcPr>
          <w:p>
            <w:r>
              <w:rPr>
                <w:sz w:val="14"/>
              </w:rPr>
              <w:t>43.9</w:t>
            </w:r>
          </w:p>
        </w:tc>
        <w:tc>
          <w:tcPr>
            <w:tcW w:type="dxa" w:w="942"/>
          </w:tcPr>
          <w:p>
            <w:r>
              <w:rPr>
                <w:sz w:val="14"/>
              </w:rPr>
              <w:t>56.6</w:t>
            </w:r>
          </w:p>
        </w:tc>
        <w:tc>
          <w:tcPr>
            <w:tcW w:type="dxa" w:w="942"/>
          </w:tcPr>
          <w:p>
            <w:r>
              <w:rPr>
                <w:sz w:val="14"/>
              </w:rPr>
              <w:t>65.3</w:t>
            </w:r>
          </w:p>
        </w:tc>
        <w:tc>
          <w:tcPr>
            <w:tcW w:type="dxa" w:w="942"/>
          </w:tcPr>
          <w:p>
            <w:r>
              <w:rPr>
                <w:sz w:val="14"/>
              </w:rPr>
              <w:t>68.3</w:t>
            </w:r>
          </w:p>
        </w:tc>
      </w:tr>
      <w:tr>
        <w:tc>
          <w:tcPr>
            <w:tcW w:type="dxa" w:w="942"/>
          </w:tcPr>
          <w:p>
            <w:r>
              <w:rPr>
                <w:sz w:val="14"/>
              </w:rPr>
              <w:t>1993</w:t>
            </w:r>
          </w:p>
        </w:tc>
        <w:tc>
          <w:tcPr>
            <w:tcW w:type="dxa" w:w="942"/>
          </w:tcPr>
          <w:p>
            <w:r>
              <w:rPr>
                <w:sz w:val="14"/>
              </w:rPr>
              <w:t>37.1</w:t>
            </w:r>
          </w:p>
        </w:tc>
        <w:tc>
          <w:tcPr>
            <w:tcW w:type="dxa" w:w="942"/>
          </w:tcPr>
          <w:p>
            <w:r>
              <w:rPr>
                <w:sz w:val="14"/>
              </w:rPr>
              <w:t>49.6</w:t>
            </w:r>
          </w:p>
        </w:tc>
        <w:tc>
          <w:tcPr>
            <w:tcW w:type="dxa" w:w="942"/>
          </w:tcPr>
          <w:p>
            <w:r>
              <w:rPr>
                <w:sz w:val="14"/>
              </w:rPr>
              <w:t>60.4</w:t>
            </w:r>
          </w:p>
        </w:tc>
        <w:tc>
          <w:tcPr>
            <w:tcW w:type="dxa" w:w="942"/>
          </w:tcPr>
          <w:p>
            <w:r>
              <w:rPr>
                <w:sz w:val="14"/>
              </w:rPr>
              <w:t>64.0</w:t>
            </w:r>
          </w:p>
        </w:tc>
        <w:tc>
          <w:tcPr>
            <w:tcW w:type="dxa" w:w="942"/>
          </w:tcPr>
          <w:p>
            <w:r>
              <w:rPr>
                <w:sz w:val="14"/>
              </w:rPr>
              <w:t>65.3</w:t>
            </w:r>
          </w:p>
        </w:tc>
        <w:tc>
          <w:tcPr>
            <w:tcW w:type="dxa" w:w="942"/>
          </w:tcPr>
          <w:p>
            <w:r>
              <w:rPr>
                <w:sz w:val="14"/>
              </w:rPr>
              <w:t>65.2</w:t>
            </w:r>
          </w:p>
        </w:tc>
        <w:tc>
          <w:tcPr>
            <w:tcW w:type="dxa" w:w="942"/>
          </w:tcPr>
          <w:p>
            <w:r>
              <w:rPr>
                <w:sz w:val="14"/>
              </w:rPr>
              <w:t>65.0</w:t>
            </w:r>
          </w:p>
        </w:tc>
        <w:tc>
          <w:tcPr>
            <w:tcW w:type="dxa" w:w="942"/>
          </w:tcPr>
          <w:p>
            <w:r>
              <w:rPr>
                <w:sz w:val="14"/>
              </w:rPr>
              <w:t>64.9</w:t>
            </w:r>
          </w:p>
        </w:tc>
        <w:tc>
          <w:tcPr>
            <w:tcW w:type="dxa" w:w="942"/>
          </w:tcPr>
          <w:p>
            <w:r>
              <w:rPr>
                <w:sz w:val="14"/>
              </w:rPr>
              <w:t>64.7</w:t>
            </w:r>
          </w:p>
        </w:tc>
        <w:tc>
          <w:tcPr>
            <w:tcW w:type="dxa" w:w="942"/>
          </w:tcPr>
          <w:p>
            <w:r>
              <w:rPr>
                <w:sz w:val="14"/>
              </w:rPr>
              <w:t>64.6</w:t>
            </w:r>
          </w:p>
        </w:tc>
        <w:tc>
          <w:tcPr>
            <w:tcW w:type="dxa" w:w="942"/>
          </w:tcPr>
          <w:p>
            <w:r>
              <w:rPr>
                <w:sz w:val="14"/>
              </w:rPr>
              <w:t>64.5</w:t>
            </w:r>
          </w:p>
        </w:tc>
        <w:tc>
          <w:tcPr>
            <w:tcW w:type="dxa" w:w="942"/>
          </w:tcPr>
          <w:p>
            <w:r>
              <w:rPr>
                <w:sz w:val="14"/>
              </w:rPr>
              <w:t>64.3</w:t>
            </w:r>
          </w:p>
        </w:tc>
      </w:tr>
      <w:tr>
        <w:tc>
          <w:tcPr>
            <w:tcW w:type="dxa" w:w="942"/>
          </w:tcPr>
          <w:p>
            <w:r>
              <w:rPr>
                <w:sz w:val="14"/>
              </w:rPr>
              <w:t>1994</w:t>
            </w:r>
          </w:p>
        </w:tc>
        <w:tc>
          <w:tcPr>
            <w:tcW w:type="dxa" w:w="942"/>
          </w:tcPr>
          <w:p>
            <w:r>
              <w:rPr>
                <w:sz w:val="14"/>
              </w:rPr>
              <w:t>13.9</w:t>
            </w:r>
          </w:p>
        </w:tc>
        <w:tc>
          <w:tcPr>
            <w:tcW w:type="dxa" w:w="942"/>
          </w:tcPr>
          <w:p>
            <w:r>
              <w:rPr>
                <w:sz w:val="14"/>
              </w:rPr>
              <w:t>24.9</w:t>
            </w:r>
          </w:p>
        </w:tc>
        <w:tc>
          <w:tcPr>
            <w:tcW w:type="dxa" w:w="942"/>
          </w:tcPr>
          <w:p>
            <w:r>
              <w:rPr>
                <w:sz w:val="14"/>
              </w:rPr>
              <w:t>31.3</w:t>
            </w:r>
          </w:p>
        </w:tc>
        <w:tc>
          <w:tcPr>
            <w:tcW w:type="dxa" w:w="942"/>
          </w:tcPr>
          <w:p>
            <w:r>
              <w:rPr>
                <w:sz w:val="14"/>
              </w:rPr>
              <w:t>37.2</w:t>
            </w:r>
          </w:p>
        </w:tc>
        <w:tc>
          <w:tcPr>
            <w:tcW w:type="dxa" w:w="942"/>
          </w:tcPr>
          <w:p>
            <w:r>
              <w:rPr>
                <w:sz w:val="14"/>
              </w:rPr>
              <w:t>42.4</w:t>
            </w:r>
          </w:p>
        </w:tc>
        <w:tc>
          <w:tcPr>
            <w:tcW w:type="dxa" w:w="942"/>
          </w:tcPr>
          <w:p>
            <w:r>
              <w:rPr>
                <w:sz w:val="14"/>
              </w:rPr>
              <w:t>43.8</w:t>
            </w:r>
          </w:p>
        </w:tc>
        <w:tc>
          <w:tcPr>
            <w:tcW w:type="dxa" w:w="942"/>
          </w:tcPr>
          <w:p>
            <w:r>
              <w:rPr>
                <w:sz w:val="14"/>
              </w:rPr>
              <w:t>44.2</w:t>
            </w:r>
          </w:p>
        </w:tc>
        <w:tc>
          <w:tcPr>
            <w:tcW w:type="dxa" w:w="942"/>
          </w:tcPr>
          <w:p>
            <w:r>
              <w:rPr>
                <w:sz w:val="14"/>
              </w:rPr>
              <w:t>44.2</w:t>
            </w:r>
          </w:p>
        </w:tc>
        <w:tc>
          <w:tcPr>
            <w:tcW w:type="dxa" w:w="942"/>
          </w:tcPr>
          <w:p>
            <w:r>
              <w:rPr>
                <w:sz w:val="14"/>
              </w:rPr>
              <w:t>44.1</w:t>
            </w:r>
          </w:p>
        </w:tc>
        <w:tc>
          <w:tcPr>
            <w:tcW w:type="dxa" w:w="942"/>
          </w:tcPr>
          <w:p>
            <w:r>
              <w:rPr>
                <w:sz w:val="14"/>
              </w:rPr>
              <w:t>44.1</w:t>
            </w:r>
          </w:p>
        </w:tc>
        <w:tc>
          <w:tcPr>
            <w:tcW w:type="dxa" w:w="942"/>
          </w:tcPr>
          <w:p>
            <w:r>
              <w:rPr>
                <w:sz w:val="14"/>
              </w:rPr>
              <w:t>44.0</w:t>
            </w:r>
          </w:p>
        </w:tc>
        <w:tc>
          <w:tcPr>
            <w:tcW w:type="dxa" w:w="942"/>
          </w:tcPr>
          <w:p>
            <w:r>
              <w:rPr>
                <w:sz w:val="14"/>
              </w:rPr>
              <w:t>43.9</w:t>
            </w:r>
          </w:p>
        </w:tc>
      </w:tr>
      <w:tr>
        <w:tc>
          <w:tcPr>
            <w:tcW w:type="dxa" w:w="942"/>
          </w:tcPr>
          <w:p>
            <w:r>
              <w:rPr>
                <w:sz w:val="14"/>
              </w:rPr>
              <w:t>1995</w:t>
            </w:r>
          </w:p>
        </w:tc>
        <w:tc>
          <w:tcPr>
            <w:tcW w:type="dxa" w:w="942"/>
          </w:tcPr>
          <w:p>
            <w:r>
              <w:rPr>
                <w:sz w:val="14"/>
              </w:rPr>
              <w:t>18.0</w:t>
            </w:r>
          </w:p>
        </w:tc>
        <w:tc>
          <w:tcPr>
            <w:tcW w:type="dxa" w:w="942"/>
          </w:tcPr>
          <w:p>
            <w:r>
              <w:rPr>
                <w:sz w:val="14"/>
              </w:rPr>
              <w:t>21.8</w:t>
            </w:r>
          </w:p>
        </w:tc>
        <w:tc>
          <w:tcPr>
            <w:tcW w:type="dxa" w:w="942"/>
          </w:tcPr>
          <w:p>
            <w:r>
              <w:rPr>
                <w:sz w:val="14"/>
              </w:rPr>
              <w:t>22.8</w:t>
            </w:r>
          </w:p>
        </w:tc>
        <w:tc>
          <w:tcPr>
            <w:tcW w:type="dxa" w:w="942"/>
          </w:tcPr>
          <w:p>
            <w:r>
              <w:rPr>
                <w:sz w:val="14"/>
              </w:rPr>
              <w:t>22.6</w:t>
            </w:r>
          </w:p>
        </w:tc>
        <w:tc>
          <w:tcPr>
            <w:tcW w:type="dxa" w:w="942"/>
          </w:tcPr>
          <w:p>
            <w:r>
              <w:rPr>
                <w:sz w:val="14"/>
              </w:rPr>
              <w:t>25.4</w:t>
            </w:r>
          </w:p>
        </w:tc>
        <w:tc>
          <w:tcPr>
            <w:tcW w:type="dxa" w:w="942"/>
          </w:tcPr>
          <w:p>
            <w:r>
              <w:rPr>
                <w:sz w:val="14"/>
              </w:rPr>
              <w:t>27.2</w:t>
            </w:r>
          </w:p>
        </w:tc>
        <w:tc>
          <w:tcPr>
            <w:tcW w:type="dxa" w:w="942"/>
          </w:tcPr>
          <w:p>
            <w:r>
              <w:rPr>
                <w:sz w:val="14"/>
              </w:rPr>
              <w:t>29.5</w:t>
            </w:r>
          </w:p>
        </w:tc>
        <w:tc>
          <w:tcPr>
            <w:tcW w:type="dxa" w:w="942"/>
          </w:tcPr>
          <w:p>
            <w:r>
              <w:rPr>
                <w:sz w:val="14"/>
              </w:rPr>
              <w:t>31.6</w:t>
            </w:r>
          </w:p>
        </w:tc>
        <w:tc>
          <w:tcPr>
            <w:tcW w:type="dxa" w:w="942"/>
          </w:tcPr>
          <w:p>
            <w:r>
              <w:rPr>
                <w:sz w:val="14"/>
              </w:rPr>
              <w:t>34.0</w:t>
            </w:r>
          </w:p>
        </w:tc>
        <w:tc>
          <w:tcPr>
            <w:tcW w:type="dxa" w:w="942"/>
          </w:tcPr>
          <w:p>
            <w:r>
              <w:rPr>
                <w:sz w:val="14"/>
              </w:rPr>
              <w:t>34.7</w:t>
            </w:r>
          </w:p>
        </w:tc>
        <w:tc>
          <w:tcPr>
            <w:tcW w:type="dxa" w:w="942"/>
          </w:tcPr>
          <w:p>
            <w:r>
              <w:rPr>
                <w:sz w:val="14"/>
              </w:rPr>
              <w:t>34.6</w:t>
            </w:r>
          </w:p>
        </w:tc>
        <w:tc>
          <w:tcPr>
            <w:tcW w:type="dxa" w:w="942"/>
          </w:tcPr>
          <w:p>
            <w:r>
              <w:rPr>
                <w:sz w:val="14"/>
              </w:rPr>
              <w:t>34.5</w:t>
            </w:r>
          </w:p>
        </w:tc>
      </w:tr>
      <w:tr>
        <w:tc>
          <w:tcPr>
            <w:tcW w:type="dxa" w:w="942"/>
          </w:tcPr>
          <w:p>
            <w:r>
              <w:rPr>
                <w:sz w:val="14"/>
              </w:rPr>
              <w:t>1996</w:t>
            </w:r>
          </w:p>
        </w:tc>
        <w:tc>
          <w:tcPr>
            <w:tcW w:type="dxa" w:w="942"/>
          </w:tcPr>
          <w:p>
            <w:r>
              <w:rPr>
                <w:sz w:val="14"/>
              </w:rPr>
              <w:t>8.2</w:t>
            </w:r>
          </w:p>
        </w:tc>
        <w:tc>
          <w:tcPr>
            <w:tcW w:type="dxa" w:w="942"/>
          </w:tcPr>
          <w:p>
            <w:r>
              <w:rPr>
                <w:sz w:val="14"/>
              </w:rPr>
              <w:t>14.0</w:t>
            </w:r>
          </w:p>
        </w:tc>
        <w:tc>
          <w:tcPr>
            <w:tcW w:type="dxa" w:w="942"/>
          </w:tcPr>
          <w:p>
            <w:r>
              <w:rPr>
                <w:sz w:val="14"/>
              </w:rPr>
              <w:t>20.0</w:t>
            </w:r>
          </w:p>
        </w:tc>
        <w:tc>
          <w:tcPr>
            <w:tcW w:type="dxa" w:w="942"/>
          </w:tcPr>
          <w:p>
            <w:r>
              <w:rPr>
                <w:sz w:val="14"/>
              </w:rPr>
              <w:t>24.9</w:t>
            </w:r>
          </w:p>
        </w:tc>
        <w:tc>
          <w:tcPr>
            <w:tcW w:type="dxa" w:w="942"/>
          </w:tcPr>
          <w:p>
            <w:r>
              <w:rPr>
                <w:sz w:val="14"/>
              </w:rPr>
              <w:t>34.0</w:t>
            </w:r>
          </w:p>
        </w:tc>
        <w:tc>
          <w:tcPr>
            <w:tcW w:type="dxa" w:w="942"/>
          </w:tcPr>
          <w:p>
            <w:r>
              <w:rPr>
                <w:sz w:val="14"/>
              </w:rPr>
              <w:t>40.2</w:t>
            </w:r>
          </w:p>
        </w:tc>
        <w:tc>
          <w:tcPr>
            <w:tcW w:type="dxa" w:w="942"/>
          </w:tcPr>
          <w:p>
            <w:r>
              <w:rPr>
                <w:sz w:val="14"/>
              </w:rPr>
              <w:t>44.6</w:t>
            </w:r>
          </w:p>
        </w:tc>
        <w:tc>
          <w:tcPr>
            <w:tcW w:type="dxa" w:w="942"/>
          </w:tcPr>
          <w:p>
            <w:r>
              <w:rPr>
                <w:sz w:val="14"/>
              </w:rPr>
              <w:t>47.6</w:t>
            </w:r>
          </w:p>
        </w:tc>
        <w:tc>
          <w:tcPr>
            <w:tcW w:type="dxa" w:w="942"/>
          </w:tcPr>
          <w:p>
            <w:r>
              <w:rPr>
                <w:sz w:val="14"/>
              </w:rPr>
              <w:t>51.1</w:t>
            </w:r>
          </w:p>
        </w:tc>
        <w:tc>
          <w:tcPr>
            <w:tcW w:type="dxa" w:w="942"/>
          </w:tcPr>
          <w:p>
            <w:r>
              <w:rPr>
                <w:sz w:val="14"/>
              </w:rPr>
              <w:t>52.8</w:t>
            </w:r>
          </w:p>
        </w:tc>
        <w:tc>
          <w:tcPr>
            <w:tcW w:type="dxa" w:w="942"/>
          </w:tcPr>
          <w:p>
            <w:r>
              <w:rPr>
                <w:sz w:val="14"/>
              </w:rPr>
              <w:t>53.6</w:t>
            </w:r>
          </w:p>
        </w:tc>
        <w:tc>
          <w:tcPr>
            <w:tcW w:type="dxa" w:w="942"/>
          </w:tcPr>
          <w:p>
            <w:r>
              <w:rPr>
                <w:sz w:val="14"/>
              </w:rPr>
              <w:t>53.4</w:t>
            </w:r>
          </w:p>
        </w:tc>
      </w:tr>
      <w:tr>
        <w:tc>
          <w:tcPr>
            <w:tcW w:type="dxa" w:w="942"/>
          </w:tcPr>
          <w:p>
            <w:r>
              <w:rPr>
                <w:sz w:val="14"/>
              </w:rPr>
              <w:t>1997</w:t>
            </w:r>
          </w:p>
        </w:tc>
        <w:tc>
          <w:tcPr>
            <w:tcW w:type="dxa" w:w="942"/>
          </w:tcPr>
          <w:p>
            <w:r>
              <w:rPr>
                <w:sz w:val="14"/>
              </w:rPr>
              <w:t>61.8</w:t>
            </w:r>
          </w:p>
        </w:tc>
        <w:tc>
          <w:tcPr>
            <w:tcW w:type="dxa" w:w="942"/>
          </w:tcPr>
          <w:p>
            <w:r>
              <w:rPr>
                <w:sz w:val="14"/>
              </w:rPr>
              <w:t>72.8</w:t>
            </w:r>
          </w:p>
        </w:tc>
        <w:tc>
          <w:tcPr>
            <w:tcW w:type="dxa" w:w="942"/>
          </w:tcPr>
          <w:p>
            <w:r>
              <w:rPr>
                <w:sz w:val="14"/>
              </w:rPr>
              <w:t>78.0</w:t>
            </w:r>
          </w:p>
        </w:tc>
        <w:tc>
          <w:tcPr>
            <w:tcW w:type="dxa" w:w="942"/>
          </w:tcPr>
          <w:p>
            <w:r>
              <w:rPr>
                <w:sz w:val="14"/>
              </w:rPr>
              <w:t>78.9</w:t>
            </w:r>
          </w:p>
        </w:tc>
        <w:tc>
          <w:tcPr>
            <w:tcW w:type="dxa" w:w="942"/>
          </w:tcPr>
          <w:p>
            <w:r>
              <w:rPr>
                <w:sz w:val="14"/>
              </w:rPr>
              <w:t>78.8</w:t>
            </w:r>
          </w:p>
        </w:tc>
        <w:tc>
          <w:tcPr>
            <w:tcW w:type="dxa" w:w="942"/>
          </w:tcPr>
          <w:p>
            <w:r>
              <w:rPr>
                <w:sz w:val="14"/>
              </w:rPr>
              <w:t>78.4</w:t>
            </w:r>
          </w:p>
        </w:tc>
        <w:tc>
          <w:tcPr>
            <w:tcW w:type="dxa" w:w="942"/>
          </w:tcPr>
          <w:p>
            <w:r>
              <w:rPr>
                <w:sz w:val="14"/>
              </w:rPr>
              <w:t>78.2</w:t>
            </w:r>
          </w:p>
        </w:tc>
        <w:tc>
          <w:tcPr>
            <w:tcW w:type="dxa" w:w="942"/>
          </w:tcPr>
          <w:p>
            <w:r>
              <w:rPr>
                <w:sz w:val="14"/>
              </w:rPr>
              <w:t>78.0</w:t>
            </w:r>
          </w:p>
        </w:tc>
        <w:tc>
          <w:tcPr>
            <w:tcW w:type="dxa" w:w="942"/>
          </w:tcPr>
          <w:p>
            <w:r>
              <w:rPr>
                <w:sz w:val="14"/>
              </w:rPr>
              <w:t>77.8</w:t>
            </w:r>
          </w:p>
        </w:tc>
        <w:tc>
          <w:tcPr>
            <w:tcW w:type="dxa" w:w="942"/>
          </w:tcPr>
          <w:p>
            <w:r>
              <w:rPr>
                <w:sz w:val="14"/>
              </w:rPr>
              <w:t>77.7</w:t>
            </w:r>
          </w:p>
        </w:tc>
        <w:tc>
          <w:tcPr>
            <w:tcW w:type="dxa" w:w="942"/>
          </w:tcPr>
          <w:p>
            <w:r>
              <w:rPr>
                <w:sz w:val="14"/>
              </w:rPr>
              <w:t>77.6</w:t>
            </w:r>
          </w:p>
        </w:tc>
        <w:tc>
          <w:tcPr>
            <w:tcW w:type="dxa" w:w="942"/>
          </w:tcPr>
          <w:p>
            <w:r>
              <w:rPr>
                <w:sz w:val="14"/>
              </w:rPr>
              <w:t>77.4</w:t>
            </w:r>
          </w:p>
        </w:tc>
      </w:tr>
      <w:tr>
        <w:tc>
          <w:tcPr>
            <w:tcW w:type="dxa" w:w="942"/>
          </w:tcPr>
          <w:p>
            <w:r>
              <w:rPr>
                <w:sz w:val="14"/>
              </w:rPr>
              <w:t>1998</w:t>
            </w:r>
          </w:p>
        </w:tc>
        <w:tc>
          <w:tcPr>
            <w:tcW w:type="dxa" w:w="942"/>
          </w:tcPr>
          <w:p>
            <w:r>
              <w:rPr>
                <w:sz w:val="14"/>
              </w:rPr>
              <w:t>52.0</w:t>
            </w:r>
          </w:p>
        </w:tc>
        <w:tc>
          <w:tcPr>
            <w:tcW w:type="dxa" w:w="942"/>
          </w:tcPr>
          <w:p>
            <w:r>
              <w:rPr>
                <w:sz w:val="14"/>
              </w:rPr>
              <w:t>53.4</w:t>
            </w:r>
          </w:p>
        </w:tc>
        <w:tc>
          <w:tcPr>
            <w:tcW w:type="dxa" w:w="942"/>
          </w:tcPr>
          <w:p>
            <w:r>
              <w:rPr>
                <w:sz w:val="14"/>
              </w:rPr>
              <w:t>64.9</w:t>
            </w:r>
          </w:p>
        </w:tc>
        <w:tc>
          <w:tcPr>
            <w:tcW w:type="dxa" w:w="942"/>
          </w:tcPr>
          <w:p>
            <w:r>
              <w:rPr>
                <w:sz w:val="14"/>
              </w:rPr>
              <w:t>74.1</w:t>
            </w:r>
          </w:p>
        </w:tc>
        <w:tc>
          <w:tcPr>
            <w:tcW w:type="dxa" w:w="942"/>
          </w:tcPr>
          <w:p>
            <w:r>
              <w:rPr>
                <w:sz w:val="14"/>
              </w:rPr>
              <w:t>83.6</w:t>
            </w:r>
          </w:p>
        </w:tc>
        <w:tc>
          <w:tcPr>
            <w:tcW w:type="dxa" w:w="942"/>
          </w:tcPr>
          <w:p>
            <w:r>
              <w:rPr>
                <w:sz w:val="14"/>
              </w:rPr>
              <w:t>86.0</w:t>
            </w:r>
          </w:p>
        </w:tc>
        <w:tc>
          <w:tcPr>
            <w:tcW w:type="dxa" w:w="942"/>
          </w:tcPr>
          <w:p>
            <w:r>
              <w:rPr>
                <w:sz w:val="14"/>
              </w:rPr>
              <w:t>86.3</w:t>
            </w:r>
          </w:p>
        </w:tc>
        <w:tc>
          <w:tcPr>
            <w:tcW w:type="dxa" w:w="942"/>
          </w:tcPr>
          <w:p>
            <w:r>
              <w:rPr>
                <w:sz w:val="14"/>
              </w:rPr>
              <w:t>86.1</w:t>
            </w:r>
          </w:p>
        </w:tc>
        <w:tc>
          <w:tcPr>
            <w:tcW w:type="dxa" w:w="942"/>
          </w:tcPr>
          <w:p>
            <w:r>
              <w:rPr>
                <w:sz w:val="14"/>
              </w:rPr>
              <w:t>85.9</w:t>
            </w:r>
          </w:p>
        </w:tc>
        <w:tc>
          <w:tcPr>
            <w:tcW w:type="dxa" w:w="942"/>
          </w:tcPr>
          <w:p>
            <w:r>
              <w:rPr>
                <w:sz w:val="14"/>
              </w:rPr>
              <w:t>85.8</w:t>
            </w:r>
          </w:p>
        </w:tc>
        <w:tc>
          <w:tcPr>
            <w:tcW w:type="dxa" w:w="942"/>
          </w:tcPr>
          <w:p>
            <w:r>
              <w:rPr>
                <w:sz w:val="14"/>
              </w:rPr>
              <w:t>85.7</w:t>
            </w:r>
          </w:p>
        </w:tc>
        <w:tc>
          <w:tcPr>
            <w:tcW w:type="dxa" w:w="942"/>
          </w:tcPr>
          <w:p>
            <w:r>
              <w:rPr>
                <w:sz w:val="14"/>
              </w:rPr>
              <w:t>85.5</w:t>
            </w:r>
          </w:p>
        </w:tc>
      </w:tr>
      <w:tr>
        <w:tc>
          <w:tcPr>
            <w:tcW w:type="dxa" w:w="942"/>
          </w:tcPr>
          <w:p>
            <w:r>
              <w:rPr>
                <w:sz w:val="14"/>
              </w:rPr>
              <w:t>1999</w:t>
            </w:r>
          </w:p>
        </w:tc>
        <w:tc>
          <w:tcPr>
            <w:tcW w:type="dxa" w:w="942"/>
          </w:tcPr>
          <w:p>
            <w:r>
              <w:rPr>
                <w:sz w:val="14"/>
              </w:rPr>
              <w:t>10.1</w:t>
            </w:r>
          </w:p>
        </w:tc>
        <w:tc>
          <w:tcPr>
            <w:tcW w:type="dxa" w:w="942"/>
          </w:tcPr>
          <w:p>
            <w:r>
              <w:rPr>
                <w:sz w:val="14"/>
              </w:rPr>
              <w:t>18.5</w:t>
            </w:r>
          </w:p>
        </w:tc>
        <w:tc>
          <w:tcPr>
            <w:tcW w:type="dxa" w:w="942"/>
          </w:tcPr>
          <w:p>
            <w:r>
              <w:rPr>
                <w:sz w:val="14"/>
              </w:rPr>
              <w:t>24.5</w:t>
            </w:r>
          </w:p>
        </w:tc>
        <w:tc>
          <w:tcPr>
            <w:tcW w:type="dxa" w:w="942"/>
          </w:tcPr>
          <w:p>
            <w:r>
              <w:rPr>
                <w:sz w:val="14"/>
              </w:rPr>
              <w:t>30.5</w:t>
            </w:r>
          </w:p>
        </w:tc>
        <w:tc>
          <w:tcPr>
            <w:tcW w:type="dxa" w:w="942"/>
          </w:tcPr>
          <w:p>
            <w:r>
              <w:rPr>
                <w:sz w:val="14"/>
              </w:rPr>
              <w:t>39.0</w:t>
            </w:r>
          </w:p>
        </w:tc>
        <w:tc>
          <w:tcPr>
            <w:tcW w:type="dxa" w:w="942"/>
          </w:tcPr>
          <w:p>
            <w:r>
              <w:rPr>
                <w:sz w:val="14"/>
              </w:rPr>
              <w:t>44.9</w:t>
            </w:r>
          </w:p>
        </w:tc>
        <w:tc>
          <w:tcPr>
            <w:tcW w:type="dxa" w:w="942"/>
          </w:tcPr>
          <w:p>
            <w:r>
              <w:rPr>
                <w:sz w:val="14"/>
              </w:rPr>
              <w:t>48.5</w:t>
            </w:r>
          </w:p>
        </w:tc>
        <w:tc>
          <w:tcPr>
            <w:tcW w:type="dxa" w:w="942"/>
          </w:tcPr>
          <w:p>
            <w:r>
              <w:rPr>
                <w:sz w:val="14"/>
              </w:rPr>
              <w:t>50.8</w:t>
            </w:r>
          </w:p>
        </w:tc>
        <w:tc>
          <w:tcPr>
            <w:tcW w:type="dxa" w:w="942"/>
          </w:tcPr>
          <w:p>
            <w:r>
              <w:rPr>
                <w:sz w:val="14"/>
              </w:rPr>
              <w:t>56.7</w:t>
            </w:r>
          </w:p>
        </w:tc>
        <w:tc>
          <w:tcPr>
            <w:tcW w:type="dxa" w:w="942"/>
          </w:tcPr>
          <w:p>
            <w:r>
              <w:rPr>
                <w:sz w:val="14"/>
              </w:rPr>
              <w:t>59.5</w:t>
            </w:r>
          </w:p>
        </w:tc>
        <w:tc>
          <w:tcPr>
            <w:tcW w:type="dxa" w:w="942"/>
          </w:tcPr>
          <w:p>
            <w:r>
              <w:rPr>
                <w:sz w:val="14"/>
              </w:rPr>
              <w:t>60.3</w:t>
            </w:r>
          </w:p>
        </w:tc>
        <w:tc>
          <w:tcPr>
            <w:tcW w:type="dxa" w:w="942"/>
          </w:tcPr>
          <w:p>
            <w:r>
              <w:rPr>
                <w:sz w:val="14"/>
              </w:rPr>
              <w:t>60.2</w:t>
            </w:r>
          </w:p>
        </w:tc>
      </w:tr>
      <w:tr>
        <w:tc>
          <w:tcPr>
            <w:tcW w:type="dxa" w:w="942"/>
          </w:tcPr>
          <w:p>
            <w:r>
              <w:rPr>
                <w:sz w:val="14"/>
              </w:rPr>
              <w:t>2000</w:t>
            </w:r>
          </w:p>
        </w:tc>
        <w:tc>
          <w:tcPr>
            <w:tcW w:type="dxa" w:w="942"/>
          </w:tcPr>
          <w:p>
            <w:r>
              <w:rPr>
                <w:sz w:val="14"/>
              </w:rPr>
              <w:t>21.7</w:t>
            </w:r>
          </w:p>
        </w:tc>
        <w:tc>
          <w:tcPr>
            <w:tcW w:type="dxa" w:w="942"/>
          </w:tcPr>
          <w:p>
            <w:r>
              <w:rPr>
                <w:sz w:val="14"/>
              </w:rPr>
              <w:t>32.1</w:t>
            </w:r>
          </w:p>
        </w:tc>
        <w:tc>
          <w:tcPr>
            <w:tcW w:type="dxa" w:w="942"/>
          </w:tcPr>
          <w:p>
            <w:r>
              <w:rPr>
                <w:sz w:val="14"/>
              </w:rPr>
              <w:t>34.6</w:t>
            </w:r>
          </w:p>
        </w:tc>
        <w:tc>
          <w:tcPr>
            <w:tcW w:type="dxa" w:w="942"/>
          </w:tcPr>
          <w:p>
            <w:r>
              <w:rPr>
                <w:sz w:val="14"/>
              </w:rPr>
              <w:t>35.1</w:t>
            </w:r>
          </w:p>
        </w:tc>
        <w:tc>
          <w:tcPr>
            <w:tcW w:type="dxa" w:w="942"/>
          </w:tcPr>
          <w:p>
            <w:r>
              <w:rPr>
                <w:sz w:val="14"/>
              </w:rPr>
              <w:t>35.0</w:t>
            </w:r>
          </w:p>
        </w:tc>
        <w:tc>
          <w:tcPr>
            <w:tcW w:type="dxa" w:w="942"/>
          </w:tcPr>
          <w:p>
            <w:r>
              <w:rPr>
                <w:sz w:val="14"/>
              </w:rPr>
              <w:t>34.8</w:t>
            </w:r>
          </w:p>
        </w:tc>
        <w:tc>
          <w:tcPr>
            <w:tcW w:type="dxa" w:w="942"/>
          </w:tcPr>
          <w:p>
            <w:r>
              <w:rPr>
                <w:sz w:val="14"/>
              </w:rPr>
              <w:t>34.7</w:t>
            </w:r>
          </w:p>
        </w:tc>
        <w:tc>
          <w:tcPr>
            <w:tcW w:type="dxa" w:w="942"/>
          </w:tcPr>
          <w:p>
            <w:r>
              <w:rPr>
                <w:sz w:val="14"/>
              </w:rPr>
              <w:t>36.9</w:t>
            </w:r>
          </w:p>
        </w:tc>
        <w:tc>
          <w:tcPr>
            <w:tcW w:type="dxa" w:w="942"/>
          </w:tcPr>
          <w:p>
            <w:r>
              <w:rPr>
                <w:sz w:val="14"/>
              </w:rPr>
              <w:t>39.8</w:t>
            </w:r>
          </w:p>
        </w:tc>
        <w:tc>
          <w:tcPr>
            <w:tcW w:type="dxa" w:w="942"/>
          </w:tcPr>
          <w:p>
            <w:r>
              <w:rPr>
                <w:sz w:val="14"/>
              </w:rPr>
              <w:t>40.1</w:t>
            </w:r>
          </w:p>
        </w:tc>
        <w:tc>
          <w:tcPr>
            <w:tcW w:type="dxa" w:w="942"/>
          </w:tcPr>
          <w:p>
            <w:r>
              <w:rPr>
                <w:sz w:val="14"/>
              </w:rPr>
              <w:t>40.0</w:t>
            </w:r>
          </w:p>
        </w:tc>
        <w:tc>
          <w:tcPr>
            <w:tcW w:type="dxa" w:w="942"/>
          </w:tcPr>
          <w:p>
            <w:r>
              <w:rPr>
                <w:sz w:val="14"/>
              </w:rPr>
              <w:t>39.9</w:t>
            </w:r>
          </w:p>
        </w:tc>
      </w:tr>
      <w:tr>
        <w:tc>
          <w:tcPr>
            <w:tcW w:type="dxa" w:w="942"/>
          </w:tcPr>
          <w:p>
            <w:r>
              <w:rPr>
                <w:sz w:val="14"/>
              </w:rPr>
              <w:t>2001</w:t>
            </w:r>
          </w:p>
        </w:tc>
        <w:tc>
          <w:tcPr>
            <w:tcW w:type="dxa" w:w="942"/>
          </w:tcPr>
          <w:p>
            <w:r>
              <w:rPr>
                <w:sz w:val="14"/>
              </w:rPr>
              <w:t>24.1</w:t>
            </w:r>
          </w:p>
        </w:tc>
        <w:tc>
          <w:tcPr>
            <w:tcW w:type="dxa" w:w="942"/>
          </w:tcPr>
          <w:p>
            <w:r>
              <w:rPr>
                <w:sz w:val="14"/>
              </w:rPr>
              <w:t>30.9</w:t>
            </w:r>
          </w:p>
        </w:tc>
        <w:tc>
          <w:tcPr>
            <w:tcW w:type="dxa" w:w="942"/>
          </w:tcPr>
          <w:p>
            <w:r>
              <w:rPr>
                <w:sz w:val="14"/>
              </w:rPr>
              <w:t>37.1</w:t>
            </w:r>
          </w:p>
        </w:tc>
        <w:tc>
          <w:tcPr>
            <w:tcW w:type="dxa" w:w="942"/>
          </w:tcPr>
          <w:p>
            <w:r>
              <w:rPr>
                <w:sz w:val="14"/>
              </w:rPr>
              <w:t>39.7</w:t>
            </w:r>
          </w:p>
        </w:tc>
        <w:tc>
          <w:tcPr>
            <w:tcW w:type="dxa" w:w="942"/>
          </w:tcPr>
          <w:p>
            <w:r>
              <w:rPr>
                <w:sz w:val="14"/>
              </w:rPr>
              <w:t>41.8</w:t>
            </w:r>
          </w:p>
        </w:tc>
        <w:tc>
          <w:tcPr>
            <w:tcW w:type="dxa" w:w="942"/>
          </w:tcPr>
          <w:p>
            <w:r>
              <w:rPr>
                <w:sz w:val="14"/>
              </w:rPr>
              <w:t>41.6</w:t>
            </w:r>
          </w:p>
        </w:tc>
        <w:tc>
          <w:tcPr>
            <w:tcW w:type="dxa" w:w="942"/>
          </w:tcPr>
          <w:p>
            <w:r>
              <w:rPr>
                <w:sz w:val="14"/>
              </w:rPr>
              <w:t>41.4</w:t>
            </w:r>
          </w:p>
        </w:tc>
        <w:tc>
          <w:tcPr>
            <w:tcW w:type="dxa" w:w="942"/>
          </w:tcPr>
          <w:p>
            <w:r>
              <w:rPr>
                <w:sz w:val="14"/>
              </w:rPr>
              <w:t>41.4</w:t>
            </w:r>
          </w:p>
        </w:tc>
        <w:tc>
          <w:tcPr>
            <w:tcW w:type="dxa" w:w="942"/>
          </w:tcPr>
          <w:p>
            <w:r>
              <w:rPr>
                <w:sz w:val="14"/>
              </w:rPr>
              <w:t>41.3</w:t>
            </w:r>
          </w:p>
        </w:tc>
        <w:tc>
          <w:tcPr>
            <w:tcW w:type="dxa" w:w="942"/>
          </w:tcPr>
          <w:p>
            <w:r>
              <w:rPr>
                <w:sz w:val="14"/>
              </w:rPr>
              <w:t>41.2</w:t>
            </w:r>
          </w:p>
        </w:tc>
        <w:tc>
          <w:tcPr>
            <w:tcW w:type="dxa" w:w="942"/>
          </w:tcPr>
          <w:p>
            <w:r>
              <w:rPr>
                <w:sz w:val="14"/>
              </w:rPr>
              <w:t>41.1</w:t>
            </w:r>
          </w:p>
        </w:tc>
        <w:tc>
          <w:tcPr>
            <w:tcW w:type="dxa" w:w="942"/>
          </w:tcPr>
          <w:p>
            <w:r>
              <w:rPr>
                <w:sz w:val="14"/>
              </w:rPr>
              <w:t>41.1</w:t>
            </w:r>
          </w:p>
        </w:tc>
      </w:tr>
      <w:tr>
        <w:tc>
          <w:tcPr>
            <w:tcW w:type="dxa" w:w="942"/>
          </w:tcPr>
          <w:p>
            <w:r>
              <w:rPr>
                <w:sz w:val="14"/>
              </w:rPr>
              <w:t>2002</w:t>
            </w:r>
          </w:p>
        </w:tc>
        <w:tc>
          <w:tcPr>
            <w:tcW w:type="dxa" w:w="942"/>
          </w:tcPr>
          <w:p>
            <w:r>
              <w:rPr>
                <w:sz w:val="14"/>
              </w:rPr>
              <w:t>20.3</w:t>
            </w:r>
          </w:p>
        </w:tc>
        <w:tc>
          <w:tcPr>
            <w:tcW w:type="dxa" w:w="942"/>
          </w:tcPr>
          <w:p>
            <w:r>
              <w:rPr>
                <w:sz w:val="14"/>
              </w:rPr>
              <w:t>30.0</w:t>
            </w:r>
          </w:p>
        </w:tc>
        <w:tc>
          <w:tcPr>
            <w:tcW w:type="dxa" w:w="942"/>
          </w:tcPr>
          <w:p>
            <w:r>
              <w:rPr>
                <w:sz w:val="14"/>
              </w:rPr>
              <w:t>29.4</w:t>
            </w:r>
          </w:p>
        </w:tc>
        <w:tc>
          <w:tcPr>
            <w:tcW w:type="dxa" w:w="942"/>
          </w:tcPr>
          <w:p>
            <w:r>
              <w:rPr>
                <w:sz w:val="14"/>
              </w:rPr>
              <w:t>29.1</w:t>
            </w:r>
          </w:p>
        </w:tc>
        <w:tc>
          <w:tcPr>
            <w:tcW w:type="dxa" w:w="942"/>
          </w:tcPr>
          <w:p>
            <w:r>
              <w:rPr>
                <w:sz w:val="14"/>
              </w:rPr>
              <w:t>28.7</w:t>
            </w:r>
          </w:p>
        </w:tc>
        <w:tc>
          <w:tcPr>
            <w:tcW w:type="dxa" w:w="942"/>
          </w:tcPr>
          <w:p>
            <w:r>
              <w:rPr>
                <w:sz w:val="14"/>
              </w:rPr>
              <w:t>28.6</w:t>
            </w:r>
          </w:p>
        </w:tc>
        <w:tc>
          <w:tcPr>
            <w:tcW w:type="dxa" w:w="942"/>
          </w:tcPr>
          <w:p>
            <w:r>
              <w:rPr>
                <w:sz w:val="14"/>
              </w:rPr>
              <w:t>28.5</w:t>
            </w:r>
          </w:p>
        </w:tc>
        <w:tc>
          <w:tcPr>
            <w:tcW w:type="dxa" w:w="942"/>
          </w:tcPr>
          <w:p>
            <w:r>
              <w:rPr>
                <w:sz w:val="14"/>
              </w:rPr>
              <w:t>28.4</w:t>
            </w:r>
          </w:p>
        </w:tc>
        <w:tc>
          <w:tcPr>
            <w:tcW w:type="dxa" w:w="942"/>
          </w:tcPr>
          <w:p>
            <w:r>
              <w:rPr>
                <w:sz w:val="14"/>
              </w:rPr>
              <w:t>28.4</w:t>
            </w:r>
          </w:p>
        </w:tc>
        <w:tc>
          <w:tcPr>
            <w:tcW w:type="dxa" w:w="942"/>
          </w:tcPr>
          <w:p>
            <w:r>
              <w:rPr>
                <w:sz w:val="14"/>
              </w:rPr>
              <w:t>28.6</w:t>
            </w:r>
          </w:p>
        </w:tc>
        <w:tc>
          <w:tcPr>
            <w:tcW w:type="dxa" w:w="942"/>
          </w:tcPr>
          <w:p>
            <w:r>
              <w:rPr>
                <w:sz w:val="14"/>
              </w:rPr>
              <w:t>29.9</w:t>
            </w:r>
          </w:p>
        </w:tc>
        <w:tc>
          <w:tcPr>
            <w:tcW w:type="dxa" w:w="942"/>
          </w:tcPr>
          <w:p>
            <w:r>
              <w:rPr>
                <w:sz w:val="14"/>
              </w:rPr>
              <w:t>38.5</w:t>
            </w:r>
          </w:p>
        </w:tc>
      </w:tr>
      <w:tr>
        <w:tc>
          <w:tcPr>
            <w:tcW w:type="dxa" w:w="942"/>
          </w:tcPr>
          <w:p>
            <w:r>
              <w:rPr>
                <w:sz w:val="14"/>
              </w:rPr>
              <w:t>2003</w:t>
            </w:r>
          </w:p>
        </w:tc>
        <w:tc>
          <w:tcPr>
            <w:tcW w:type="dxa" w:w="942"/>
          </w:tcPr>
          <w:p>
            <w:r>
              <w:rPr>
                <w:sz w:val="14"/>
              </w:rPr>
              <w:t>13.1</w:t>
            </w:r>
          </w:p>
        </w:tc>
        <w:tc>
          <w:tcPr>
            <w:tcW w:type="dxa" w:w="942"/>
          </w:tcPr>
          <w:p>
            <w:r>
              <w:rPr>
                <w:sz w:val="14"/>
              </w:rPr>
              <w:t>20.1</w:t>
            </w:r>
          </w:p>
        </w:tc>
        <w:tc>
          <w:tcPr>
            <w:tcW w:type="dxa" w:w="942"/>
          </w:tcPr>
          <w:p>
            <w:r>
              <w:rPr>
                <w:sz w:val="14"/>
              </w:rPr>
              <w:t>27.3</w:t>
            </w:r>
          </w:p>
        </w:tc>
        <w:tc>
          <w:tcPr>
            <w:tcW w:type="dxa" w:w="942"/>
          </w:tcPr>
          <w:p>
            <w:r>
              <w:rPr>
                <w:sz w:val="14"/>
              </w:rPr>
              <w:t>31.9</w:t>
            </w:r>
          </w:p>
        </w:tc>
        <w:tc>
          <w:tcPr>
            <w:tcW w:type="dxa" w:w="942"/>
          </w:tcPr>
          <w:p>
            <w:r>
              <w:rPr>
                <w:sz w:val="14"/>
              </w:rPr>
              <w:t>39.3</w:t>
            </w:r>
          </w:p>
        </w:tc>
        <w:tc>
          <w:tcPr>
            <w:tcW w:type="dxa" w:w="942"/>
          </w:tcPr>
          <w:p>
            <w:r>
              <w:rPr>
                <w:sz w:val="14"/>
              </w:rPr>
              <w:t>42.3</w:t>
            </w:r>
          </w:p>
        </w:tc>
        <w:tc>
          <w:tcPr>
            <w:tcW w:type="dxa" w:w="942"/>
          </w:tcPr>
          <w:p>
            <w:r>
              <w:rPr>
                <w:sz w:val="14"/>
              </w:rPr>
              <w:t>43.4</w:t>
            </w:r>
          </w:p>
        </w:tc>
        <w:tc>
          <w:tcPr>
            <w:tcW w:type="dxa" w:w="942"/>
          </w:tcPr>
          <w:p>
            <w:r>
              <w:rPr>
                <w:sz w:val="14"/>
              </w:rPr>
              <w:t>43.8</w:t>
            </w:r>
          </w:p>
        </w:tc>
        <w:tc>
          <w:tcPr>
            <w:tcW w:type="dxa" w:w="942"/>
          </w:tcPr>
          <w:p>
            <w:r>
              <w:rPr>
                <w:sz w:val="14"/>
              </w:rPr>
              <w:t>43.9</w:t>
            </w:r>
          </w:p>
        </w:tc>
        <w:tc>
          <w:tcPr>
            <w:tcW w:type="dxa" w:w="942"/>
          </w:tcPr>
          <w:p>
            <w:r>
              <w:rPr>
                <w:sz w:val="14"/>
              </w:rPr>
              <w:t>43.9</w:t>
            </w:r>
          </w:p>
        </w:tc>
        <w:tc>
          <w:tcPr>
            <w:tcW w:type="dxa" w:w="942"/>
          </w:tcPr>
          <w:p>
            <w:r>
              <w:rPr>
                <w:sz w:val="14"/>
              </w:rPr>
              <w:t>43.8</w:t>
            </w:r>
          </w:p>
        </w:tc>
        <w:tc>
          <w:tcPr>
            <w:tcW w:type="dxa" w:w="942"/>
          </w:tcPr>
          <w:p>
            <w:r>
              <w:rPr>
                <w:sz w:val="14"/>
              </w:rPr>
              <w:t>43.7</w:t>
            </w:r>
          </w:p>
        </w:tc>
      </w:tr>
      <w:tr>
        <w:tc>
          <w:tcPr>
            <w:tcW w:type="dxa" w:w="942"/>
          </w:tcPr>
          <w:p>
            <w:r>
              <w:rPr>
                <w:sz w:val="14"/>
              </w:rPr>
              <w:t>2004</w:t>
            </w:r>
          </w:p>
        </w:tc>
        <w:tc>
          <w:tcPr>
            <w:tcW w:type="dxa" w:w="942"/>
          </w:tcPr>
          <w:p>
            <w:r>
              <w:rPr>
                <w:sz w:val="14"/>
              </w:rPr>
              <w:t>24.1</w:t>
            </w:r>
          </w:p>
        </w:tc>
        <w:tc>
          <w:tcPr>
            <w:tcW w:type="dxa" w:w="942"/>
          </w:tcPr>
          <w:p>
            <w:r>
              <w:rPr>
                <w:sz w:val="14"/>
              </w:rPr>
              <w:t>24.5</w:t>
            </w:r>
          </w:p>
        </w:tc>
        <w:tc>
          <w:tcPr>
            <w:tcW w:type="dxa" w:w="942"/>
          </w:tcPr>
          <w:p>
            <w:r>
              <w:rPr>
                <w:sz w:val="14"/>
              </w:rPr>
              <w:t>25.5</w:t>
            </w:r>
          </w:p>
        </w:tc>
        <w:tc>
          <w:tcPr>
            <w:tcW w:type="dxa" w:w="942"/>
          </w:tcPr>
          <w:p>
            <w:r>
              <w:rPr>
                <w:sz w:val="14"/>
              </w:rPr>
              <w:t>25.3</w:t>
            </w:r>
          </w:p>
        </w:tc>
        <w:tc>
          <w:tcPr>
            <w:tcW w:type="dxa" w:w="942"/>
          </w:tcPr>
          <w:p>
            <w:r>
              <w:rPr>
                <w:sz w:val="14"/>
              </w:rPr>
              <w:t>25.6</w:t>
            </w:r>
          </w:p>
        </w:tc>
        <w:tc>
          <w:tcPr>
            <w:tcW w:type="dxa" w:w="942"/>
          </w:tcPr>
          <w:p>
            <w:r>
              <w:rPr>
                <w:sz w:val="14"/>
              </w:rPr>
              <w:t>26.5</w:t>
            </w:r>
          </w:p>
        </w:tc>
        <w:tc>
          <w:tcPr>
            <w:tcW w:type="dxa" w:w="942"/>
          </w:tcPr>
          <w:p>
            <w:r>
              <w:rPr>
                <w:sz w:val="14"/>
              </w:rPr>
              <w:t>28.5</w:t>
            </w:r>
          </w:p>
        </w:tc>
        <w:tc>
          <w:tcPr>
            <w:tcW w:type="dxa" w:w="942"/>
          </w:tcPr>
          <w:p>
            <w:r>
              <w:rPr>
                <w:sz w:val="14"/>
              </w:rPr>
              <w:t>29.4</w:t>
            </w:r>
          </w:p>
        </w:tc>
        <w:tc>
          <w:tcPr>
            <w:tcW w:type="dxa" w:w="942"/>
          </w:tcPr>
          <w:p>
            <w:r>
              <w:rPr>
                <w:sz w:val="14"/>
              </w:rPr>
              <w:t>29.9</w:t>
            </w:r>
          </w:p>
        </w:tc>
        <w:tc>
          <w:tcPr>
            <w:tcW w:type="dxa" w:w="942"/>
          </w:tcPr>
          <w:p>
            <w:r>
              <w:rPr>
                <w:sz w:val="14"/>
              </w:rPr>
              <w:t>29.9</w:t>
            </w:r>
          </w:p>
        </w:tc>
        <w:tc>
          <w:tcPr>
            <w:tcW w:type="dxa" w:w="942"/>
          </w:tcPr>
          <w:p>
            <w:r>
              <w:rPr>
                <w:sz w:val="14"/>
              </w:rPr>
              <w:t>29.8</w:t>
            </w:r>
          </w:p>
        </w:tc>
        <w:tc>
          <w:tcPr>
            <w:tcW w:type="dxa" w:w="942"/>
          </w:tcPr>
          <w:p>
            <w:r>
              <w:rPr>
                <w:sz w:val="14"/>
              </w:rPr>
              <w:t>30.6</w:t>
            </w:r>
          </w:p>
        </w:tc>
      </w:tr>
      <w:tr>
        <w:tc>
          <w:tcPr>
            <w:tcW w:type="dxa" w:w="942"/>
          </w:tcPr>
          <w:p>
            <w:r>
              <w:rPr>
                <w:sz w:val="14"/>
              </w:rPr>
              <w:t>2005</w:t>
            </w:r>
          </w:p>
        </w:tc>
        <w:tc>
          <w:tcPr>
            <w:tcW w:type="dxa" w:w="942"/>
          </w:tcPr>
          <w:p>
            <w:r>
              <w:rPr>
                <w:sz w:val="14"/>
              </w:rPr>
              <w:t>53.4</w:t>
            </w:r>
          </w:p>
        </w:tc>
        <w:tc>
          <w:tcPr>
            <w:tcW w:type="dxa" w:w="942"/>
          </w:tcPr>
          <w:p>
            <w:r>
              <w:rPr>
                <w:sz w:val="14"/>
              </w:rPr>
              <w:t>68.0</w:t>
            </w:r>
          </w:p>
        </w:tc>
        <w:tc>
          <w:tcPr>
            <w:tcW w:type="dxa" w:w="942"/>
          </w:tcPr>
          <w:p>
            <w:r>
              <w:rPr>
                <w:sz w:val="14"/>
              </w:rPr>
              <w:t>72.9</w:t>
            </w:r>
          </w:p>
        </w:tc>
        <w:tc>
          <w:tcPr>
            <w:tcW w:type="dxa" w:w="942"/>
          </w:tcPr>
          <w:p>
            <w:r>
              <w:rPr>
                <w:sz w:val="14"/>
              </w:rPr>
              <w:t>74.5</w:t>
            </w:r>
          </w:p>
        </w:tc>
        <w:tc>
          <w:tcPr>
            <w:tcW w:type="dxa" w:w="942"/>
          </w:tcPr>
          <w:p>
            <w:r>
              <w:rPr>
                <w:sz w:val="14"/>
              </w:rPr>
              <w:t>73.7</w:t>
            </w:r>
          </w:p>
        </w:tc>
        <w:tc>
          <w:tcPr>
            <w:tcW w:type="dxa" w:w="942"/>
          </w:tcPr>
          <w:p>
            <w:r>
              <w:rPr>
                <w:sz w:val="14"/>
              </w:rPr>
              <w:t>73.3</w:t>
            </w:r>
          </w:p>
        </w:tc>
        <w:tc>
          <w:tcPr>
            <w:tcW w:type="dxa" w:w="942"/>
          </w:tcPr>
          <w:p>
            <w:r>
              <w:rPr>
                <w:sz w:val="14"/>
              </w:rPr>
              <w:t>73.1</w:t>
            </w:r>
          </w:p>
        </w:tc>
        <w:tc>
          <w:tcPr>
            <w:tcW w:type="dxa" w:w="942"/>
          </w:tcPr>
          <w:p>
            <w:r>
              <w:rPr>
                <w:sz w:val="14"/>
              </w:rPr>
              <w:t>72.9</w:t>
            </w:r>
          </w:p>
        </w:tc>
        <w:tc>
          <w:tcPr>
            <w:tcW w:type="dxa" w:w="942"/>
          </w:tcPr>
          <w:p>
            <w:r>
              <w:rPr>
                <w:sz w:val="14"/>
              </w:rPr>
              <w:t>72.7</w:t>
            </w:r>
          </w:p>
        </w:tc>
        <w:tc>
          <w:tcPr>
            <w:tcW w:type="dxa" w:w="942"/>
          </w:tcPr>
          <w:p>
            <w:r>
              <w:rPr>
                <w:sz w:val="14"/>
              </w:rPr>
              <w:t>72.6</w:t>
            </w:r>
          </w:p>
        </w:tc>
        <w:tc>
          <w:tcPr>
            <w:tcW w:type="dxa" w:w="942"/>
          </w:tcPr>
          <w:p>
            <w:r>
              <w:rPr>
                <w:sz w:val="14"/>
              </w:rPr>
              <w:t>72.5</w:t>
            </w:r>
          </w:p>
        </w:tc>
        <w:tc>
          <w:tcPr>
            <w:tcW w:type="dxa" w:w="942"/>
          </w:tcPr>
          <w:p>
            <w:r>
              <w:rPr>
                <w:sz w:val="14"/>
              </w:rPr>
              <w:t>72.3</w:t>
            </w:r>
          </w:p>
        </w:tc>
      </w:tr>
      <w:tr>
        <w:tc>
          <w:tcPr>
            <w:tcW w:type="dxa" w:w="942"/>
          </w:tcPr>
          <w:p>
            <w:r>
              <w:rPr>
                <w:sz w:val="14"/>
              </w:rPr>
              <w:t>2006</w:t>
            </w:r>
          </w:p>
        </w:tc>
        <w:tc>
          <w:tcPr>
            <w:tcW w:type="dxa" w:w="942"/>
          </w:tcPr>
          <w:p>
            <w:r>
              <w:rPr>
                <w:sz w:val="14"/>
              </w:rPr>
              <w:t>38.5</w:t>
            </w:r>
          </w:p>
        </w:tc>
        <w:tc>
          <w:tcPr>
            <w:tcW w:type="dxa" w:w="942"/>
          </w:tcPr>
          <w:p>
            <w:r>
              <w:rPr>
                <w:sz w:val="14"/>
              </w:rPr>
              <w:t>42.5</w:t>
            </w:r>
          </w:p>
        </w:tc>
        <w:tc>
          <w:tcPr>
            <w:tcW w:type="dxa" w:w="942"/>
          </w:tcPr>
          <w:p>
            <w:r>
              <w:rPr>
                <w:sz w:val="14"/>
              </w:rPr>
              <w:t>45.5</w:t>
            </w:r>
          </w:p>
        </w:tc>
        <w:tc>
          <w:tcPr>
            <w:tcW w:type="dxa" w:w="942"/>
          </w:tcPr>
          <w:p>
            <w:r>
              <w:rPr>
                <w:sz w:val="14"/>
              </w:rPr>
              <w:t>45.7</w:t>
            </w:r>
          </w:p>
        </w:tc>
        <w:tc>
          <w:tcPr>
            <w:tcW w:type="dxa" w:w="942"/>
          </w:tcPr>
          <w:p>
            <w:r>
              <w:rPr>
                <w:sz w:val="14"/>
              </w:rPr>
              <w:t>45.2</w:t>
            </w:r>
          </w:p>
        </w:tc>
        <w:tc>
          <w:tcPr>
            <w:tcW w:type="dxa" w:w="942"/>
          </w:tcPr>
          <w:p>
            <w:r>
              <w:rPr>
                <w:sz w:val="14"/>
              </w:rPr>
              <w:t>45.0</w:t>
            </w:r>
          </w:p>
        </w:tc>
        <w:tc>
          <w:tcPr>
            <w:tcW w:type="dxa" w:w="942"/>
          </w:tcPr>
          <w:p>
            <w:r>
              <w:rPr>
                <w:sz w:val="14"/>
              </w:rPr>
              <w:t>44.8</w:t>
            </w:r>
          </w:p>
        </w:tc>
        <w:tc>
          <w:tcPr>
            <w:tcW w:type="dxa" w:w="942"/>
          </w:tcPr>
          <w:p>
            <w:r>
              <w:rPr>
                <w:sz w:val="14"/>
              </w:rPr>
              <w:t>44.7</w:t>
            </w:r>
          </w:p>
        </w:tc>
        <w:tc>
          <w:tcPr>
            <w:tcW w:type="dxa" w:w="942"/>
          </w:tcPr>
          <w:p>
            <w:r>
              <w:rPr>
                <w:sz w:val="14"/>
              </w:rPr>
              <w:t>44.6</w:t>
            </w:r>
          </w:p>
        </w:tc>
        <w:tc>
          <w:tcPr>
            <w:tcW w:type="dxa" w:w="942"/>
          </w:tcPr>
          <w:p>
            <w:r>
              <w:rPr>
                <w:sz w:val="14"/>
              </w:rPr>
              <w:t>51.4</w:t>
            </w:r>
          </w:p>
        </w:tc>
        <w:tc>
          <w:tcPr>
            <w:tcW w:type="dxa" w:w="942"/>
          </w:tcPr>
          <w:p>
            <w:r>
              <w:rPr>
                <w:sz w:val="14"/>
              </w:rPr>
              <w:t>53.8</w:t>
            </w:r>
          </w:p>
        </w:tc>
        <w:tc>
          <w:tcPr>
            <w:tcW w:type="dxa" w:w="942"/>
          </w:tcPr>
          <w:p>
            <w:r>
              <w:rPr>
                <w:sz w:val="14"/>
              </w:rPr>
              <w:t>53.7</w:t>
            </w:r>
          </w:p>
        </w:tc>
      </w:tr>
      <w:tr>
        <w:tc>
          <w:tcPr>
            <w:tcW w:type="dxa" w:w="942"/>
          </w:tcPr>
          <w:p>
            <w:r>
              <w:rPr>
                <w:sz w:val="14"/>
              </w:rPr>
              <w:t>2007</w:t>
            </w:r>
          </w:p>
        </w:tc>
        <w:tc>
          <w:tcPr>
            <w:tcW w:type="dxa" w:w="942"/>
          </w:tcPr>
          <w:p>
            <w:r>
              <w:rPr>
                <w:sz w:val="14"/>
              </w:rPr>
              <w:t>24.9</w:t>
            </w:r>
          </w:p>
        </w:tc>
        <w:tc>
          <w:tcPr>
            <w:tcW w:type="dxa" w:w="942"/>
          </w:tcPr>
          <w:p>
            <w:r>
              <w:rPr>
                <w:sz w:val="14"/>
              </w:rPr>
              <w:t>33.0</w:t>
            </w:r>
          </w:p>
        </w:tc>
        <w:tc>
          <w:tcPr>
            <w:tcW w:type="dxa" w:w="942"/>
          </w:tcPr>
          <w:p>
            <w:r>
              <w:rPr>
                <w:sz w:val="14"/>
              </w:rPr>
              <w:t>38.1</w:t>
            </w:r>
          </w:p>
        </w:tc>
        <w:tc>
          <w:tcPr>
            <w:tcW w:type="dxa" w:w="942"/>
          </w:tcPr>
          <w:p>
            <w:r>
              <w:rPr>
                <w:sz w:val="14"/>
              </w:rPr>
              <w:t>40.1</w:t>
            </w:r>
          </w:p>
        </w:tc>
        <w:tc>
          <w:tcPr>
            <w:tcW w:type="dxa" w:w="942"/>
          </w:tcPr>
          <w:p>
            <w:r>
              <w:rPr>
                <w:sz w:val="14"/>
              </w:rPr>
              <w:t>40.4</w:t>
            </w:r>
          </w:p>
        </w:tc>
        <w:tc>
          <w:tcPr>
            <w:tcW w:type="dxa" w:w="942"/>
          </w:tcPr>
          <w:p>
            <w:r>
              <w:rPr>
                <w:sz w:val="14"/>
              </w:rPr>
              <w:t>40.3</w:t>
            </w:r>
          </w:p>
        </w:tc>
        <w:tc>
          <w:tcPr>
            <w:tcW w:type="dxa" w:w="942"/>
          </w:tcPr>
          <w:p>
            <w:r>
              <w:rPr>
                <w:sz w:val="14"/>
              </w:rPr>
              <w:t>40.1</w:t>
            </w:r>
          </w:p>
        </w:tc>
        <w:tc>
          <w:tcPr>
            <w:tcW w:type="dxa" w:w="942"/>
          </w:tcPr>
          <w:p>
            <w:r>
              <w:rPr>
                <w:sz w:val="14"/>
              </w:rPr>
              <w:t>40.0</w:t>
            </w:r>
          </w:p>
        </w:tc>
        <w:tc>
          <w:tcPr>
            <w:tcW w:type="dxa" w:w="942"/>
          </w:tcPr>
          <w:p>
            <w:r>
              <w:rPr>
                <w:sz w:val="14"/>
              </w:rPr>
              <w:t>39.9</w:t>
            </w:r>
          </w:p>
        </w:tc>
        <w:tc>
          <w:tcPr>
            <w:tcW w:type="dxa" w:w="942"/>
          </w:tcPr>
          <w:p>
            <w:r>
              <w:rPr>
                <w:sz w:val="14"/>
              </w:rPr>
              <w:t>39.9</w:t>
            </w:r>
          </w:p>
        </w:tc>
        <w:tc>
          <w:tcPr>
            <w:tcW w:type="dxa" w:w="942"/>
          </w:tcPr>
          <w:p>
            <w:r>
              <w:rPr>
                <w:sz w:val="14"/>
              </w:rPr>
              <w:t>39.8</w:t>
            </w:r>
          </w:p>
        </w:tc>
        <w:tc>
          <w:tcPr>
            <w:tcW w:type="dxa" w:w="942"/>
          </w:tcPr>
          <w:p>
            <w:r>
              <w:rPr>
                <w:sz w:val="14"/>
              </w:rPr>
              <w:t>39.7</w:t>
            </w:r>
          </w:p>
        </w:tc>
      </w:tr>
      <w:tr>
        <w:tc>
          <w:tcPr>
            <w:tcW w:type="dxa" w:w="942"/>
          </w:tcPr>
          <w:p>
            <w:r>
              <w:rPr>
                <w:sz w:val="14"/>
              </w:rPr>
              <w:t>2008</w:t>
            </w:r>
          </w:p>
        </w:tc>
        <w:tc>
          <w:tcPr>
            <w:tcW w:type="dxa" w:w="942"/>
          </w:tcPr>
          <w:p>
            <w:r>
              <w:rPr>
                <w:sz w:val="14"/>
              </w:rPr>
              <w:t>21.9</w:t>
            </w:r>
          </w:p>
        </w:tc>
        <w:tc>
          <w:tcPr>
            <w:tcW w:type="dxa" w:w="942"/>
          </w:tcPr>
          <w:p>
            <w:r>
              <w:rPr>
                <w:sz w:val="14"/>
              </w:rPr>
              <w:t>24.3</w:t>
            </w:r>
          </w:p>
        </w:tc>
        <w:tc>
          <w:tcPr>
            <w:tcW w:type="dxa" w:w="942"/>
          </w:tcPr>
          <w:p>
            <w:r>
              <w:rPr>
                <w:sz w:val="14"/>
              </w:rPr>
              <w:t>28.1</w:t>
            </w:r>
          </w:p>
        </w:tc>
        <w:tc>
          <w:tcPr>
            <w:tcW w:type="dxa" w:w="942"/>
          </w:tcPr>
          <w:p>
            <w:r>
              <w:rPr>
                <w:sz w:val="14"/>
              </w:rPr>
              <w:t>34.6</w:t>
            </w:r>
          </w:p>
        </w:tc>
        <w:tc>
          <w:tcPr>
            <w:tcW w:type="dxa" w:w="942"/>
          </w:tcPr>
          <w:p>
            <w:r>
              <w:rPr>
                <w:sz w:val="14"/>
              </w:rPr>
              <w:t>44.1</w:t>
            </w:r>
          </w:p>
        </w:tc>
        <w:tc>
          <w:tcPr>
            <w:tcW w:type="dxa" w:w="942"/>
          </w:tcPr>
          <w:p>
            <w:r>
              <w:rPr>
                <w:sz w:val="14"/>
              </w:rPr>
              <w:t>50.7</w:t>
            </w:r>
          </w:p>
        </w:tc>
        <w:tc>
          <w:tcPr>
            <w:tcW w:type="dxa" w:w="942"/>
          </w:tcPr>
          <w:p>
            <w:r>
              <w:rPr>
                <w:sz w:val="14"/>
              </w:rPr>
              <w:t>55.3</w:t>
            </w:r>
          </w:p>
        </w:tc>
        <w:tc>
          <w:tcPr>
            <w:tcW w:type="dxa" w:w="942"/>
          </w:tcPr>
          <w:p>
            <w:r>
              <w:rPr>
                <w:sz w:val="14"/>
              </w:rPr>
              <w:t>58.5</w:t>
            </w:r>
          </w:p>
        </w:tc>
        <w:tc>
          <w:tcPr>
            <w:tcW w:type="dxa" w:w="942"/>
          </w:tcPr>
          <w:p>
            <w:r>
              <w:rPr>
                <w:sz w:val="14"/>
              </w:rPr>
              <w:t>62.2</w:t>
            </w:r>
          </w:p>
        </w:tc>
        <w:tc>
          <w:tcPr>
            <w:tcW w:type="dxa" w:w="942"/>
          </w:tcPr>
          <w:p>
            <w:r>
              <w:rPr>
                <w:sz w:val="14"/>
              </w:rPr>
              <w:t>64.1</w:t>
            </w:r>
          </w:p>
        </w:tc>
        <w:tc>
          <w:tcPr>
            <w:tcW w:type="dxa" w:w="942"/>
          </w:tcPr>
          <w:p>
            <w:r>
              <w:rPr>
                <w:sz w:val="14"/>
              </w:rPr>
              <w:t>64.7</w:t>
            </w:r>
          </w:p>
        </w:tc>
        <w:tc>
          <w:tcPr>
            <w:tcW w:type="dxa" w:w="942"/>
          </w:tcPr>
          <w:p>
            <w:r>
              <w:rPr>
                <w:sz w:val="14"/>
              </w:rPr>
              <w:t>64.5</w:t>
            </w:r>
          </w:p>
        </w:tc>
      </w:tr>
      <w:tr>
        <w:tc>
          <w:tcPr>
            <w:tcW w:type="dxa" w:w="942"/>
          </w:tcPr>
          <w:p>
            <w:r>
              <w:rPr>
                <w:sz w:val="14"/>
              </w:rPr>
              <w:t>2009</w:t>
            </w:r>
          </w:p>
        </w:tc>
        <w:tc>
          <w:tcPr>
            <w:tcW w:type="dxa" w:w="942"/>
          </w:tcPr>
          <w:p>
            <w:r>
              <w:rPr>
                <w:sz w:val="14"/>
              </w:rPr>
              <w:t>26.2</w:t>
            </w:r>
          </w:p>
        </w:tc>
        <w:tc>
          <w:tcPr>
            <w:tcW w:type="dxa" w:w="942"/>
          </w:tcPr>
          <w:p>
            <w:r>
              <w:rPr>
                <w:sz w:val="14"/>
              </w:rPr>
              <w:t>29.8</w:t>
            </w:r>
          </w:p>
        </w:tc>
        <w:tc>
          <w:tcPr>
            <w:tcW w:type="dxa" w:w="942"/>
          </w:tcPr>
          <w:p>
            <w:r>
              <w:rPr>
                <w:sz w:val="14"/>
              </w:rPr>
              <w:t>29.5</w:t>
            </w:r>
          </w:p>
        </w:tc>
        <w:tc>
          <w:tcPr>
            <w:tcW w:type="dxa" w:w="942"/>
          </w:tcPr>
          <w:p>
            <w:r>
              <w:rPr>
                <w:sz w:val="14"/>
              </w:rPr>
              <w:t>29.5</w:t>
            </w:r>
          </w:p>
        </w:tc>
        <w:tc>
          <w:tcPr>
            <w:tcW w:type="dxa" w:w="942"/>
          </w:tcPr>
          <w:p>
            <w:r>
              <w:rPr>
                <w:sz w:val="14"/>
              </w:rPr>
              <w:t>32.7</w:t>
            </w:r>
          </w:p>
        </w:tc>
        <w:tc>
          <w:tcPr>
            <w:tcW w:type="dxa" w:w="942"/>
          </w:tcPr>
          <w:p>
            <w:r>
              <w:rPr>
                <w:sz w:val="14"/>
              </w:rPr>
              <w:t>35.6</w:t>
            </w:r>
          </w:p>
        </w:tc>
        <w:tc>
          <w:tcPr>
            <w:tcW w:type="dxa" w:w="942"/>
          </w:tcPr>
          <w:p>
            <w:r>
              <w:rPr>
                <w:sz w:val="14"/>
              </w:rPr>
              <w:t>37.0</w:t>
            </w:r>
          </w:p>
        </w:tc>
        <w:tc>
          <w:tcPr>
            <w:tcW w:type="dxa" w:w="942"/>
          </w:tcPr>
          <w:p>
            <w:r>
              <w:rPr>
                <w:sz w:val="14"/>
              </w:rPr>
              <w:t>37.4</w:t>
            </w:r>
          </w:p>
        </w:tc>
        <w:tc>
          <w:tcPr>
            <w:tcW w:type="dxa" w:w="942"/>
          </w:tcPr>
          <w:p>
            <w:r>
              <w:rPr>
                <w:sz w:val="14"/>
              </w:rPr>
              <w:t>38.9</w:t>
            </w:r>
          </w:p>
        </w:tc>
        <w:tc>
          <w:tcPr>
            <w:tcW w:type="dxa" w:w="942"/>
          </w:tcPr>
          <w:p>
            <w:r>
              <w:rPr>
                <w:sz w:val="14"/>
              </w:rPr>
              <w:t>41.8</w:t>
            </w:r>
          </w:p>
        </w:tc>
        <w:tc>
          <w:tcPr>
            <w:tcW w:type="dxa" w:w="942"/>
          </w:tcPr>
          <w:p>
            <w:r>
              <w:rPr>
                <w:sz w:val="14"/>
              </w:rPr>
              <w:t>42.1</w:t>
            </w:r>
          </w:p>
        </w:tc>
        <w:tc>
          <w:tcPr>
            <w:tcW w:type="dxa" w:w="942"/>
          </w:tcPr>
          <w:p>
            <w:r>
              <w:rPr>
                <w:sz w:val="14"/>
              </w:rPr>
              <w:t>50.1</w:t>
            </w:r>
          </w:p>
        </w:tc>
      </w:tr>
      <w:tr>
        <w:tc>
          <w:tcPr>
            <w:tcW w:type="dxa" w:w="942"/>
          </w:tcPr>
          <w:p>
            <w:r>
              <w:rPr>
                <w:sz w:val="14"/>
              </w:rPr>
              <w:t>2010</w:t>
            </w:r>
          </w:p>
        </w:tc>
        <w:tc>
          <w:tcPr>
            <w:tcW w:type="dxa" w:w="942"/>
          </w:tcPr>
          <w:p>
            <w:r>
              <w:rPr>
                <w:sz w:val="14"/>
              </w:rPr>
              <w:t>27.5</w:t>
            </w:r>
          </w:p>
        </w:tc>
        <w:tc>
          <w:tcPr>
            <w:tcW w:type="dxa" w:w="942"/>
          </w:tcPr>
          <w:p>
            <w:r>
              <w:rPr>
                <w:sz w:val="14"/>
              </w:rPr>
              <w:t>49.6</w:t>
            </w:r>
          </w:p>
        </w:tc>
        <w:tc>
          <w:tcPr>
            <w:tcW w:type="dxa" w:w="942"/>
          </w:tcPr>
          <w:p>
            <w:r>
              <w:rPr>
                <w:sz w:val="14"/>
              </w:rPr>
              <w:t>57.0</w:t>
            </w:r>
          </w:p>
        </w:tc>
        <w:tc>
          <w:tcPr>
            <w:tcW w:type="dxa" w:w="942"/>
          </w:tcPr>
          <w:p>
            <w:r>
              <w:rPr>
                <w:sz w:val="14"/>
              </w:rPr>
              <w:t>59.2</w:t>
            </w:r>
          </w:p>
        </w:tc>
        <w:tc>
          <w:tcPr>
            <w:tcW w:type="dxa" w:w="942"/>
          </w:tcPr>
          <w:p>
            <w:r>
              <w:rPr>
                <w:sz w:val="14"/>
              </w:rPr>
              <w:t>59.9</w:t>
            </w:r>
          </w:p>
        </w:tc>
        <w:tc>
          <w:tcPr>
            <w:tcW w:type="dxa" w:w="942"/>
          </w:tcPr>
          <w:p>
            <w:r>
              <w:rPr>
                <w:sz w:val="14"/>
              </w:rPr>
              <w:t>59.7</w:t>
            </w:r>
          </w:p>
        </w:tc>
        <w:tc>
          <w:tcPr>
            <w:tcW w:type="dxa" w:w="942"/>
          </w:tcPr>
          <w:p>
            <w:r>
              <w:rPr>
                <w:sz w:val="14"/>
              </w:rPr>
              <w:t>59.5</w:t>
            </w:r>
          </w:p>
        </w:tc>
        <w:tc>
          <w:tcPr>
            <w:tcW w:type="dxa" w:w="942"/>
          </w:tcPr>
          <w:p>
            <w:r>
              <w:rPr>
                <w:sz w:val="14"/>
              </w:rPr>
              <w:t>59.4</w:t>
            </w:r>
          </w:p>
        </w:tc>
        <w:tc>
          <w:tcPr>
            <w:tcW w:type="dxa" w:w="942"/>
          </w:tcPr>
          <w:p>
            <w:r>
              <w:rPr>
                <w:sz w:val="14"/>
              </w:rPr>
              <w:t>59.2</w:t>
            </w:r>
          </w:p>
        </w:tc>
        <w:tc>
          <w:tcPr>
            <w:tcW w:type="dxa" w:w="942"/>
          </w:tcPr>
          <w:p>
            <w:r>
              <w:rPr>
                <w:sz w:val="14"/>
              </w:rPr>
              <w:t>59.1</w:t>
            </w:r>
          </w:p>
        </w:tc>
        <w:tc>
          <w:tcPr>
            <w:tcW w:type="dxa" w:w="942"/>
          </w:tcPr>
          <w:p>
            <w:r>
              <w:rPr>
                <w:sz w:val="14"/>
              </w:rPr>
              <w:t>59.1</w:t>
            </w:r>
          </w:p>
        </w:tc>
        <w:tc>
          <w:tcPr>
            <w:tcW w:type="dxa" w:w="942"/>
          </w:tcPr>
          <w:p>
            <w:r>
              <w:rPr>
                <w:sz w:val="14"/>
              </w:rPr>
              <w:t>58.9</w:t>
            </w:r>
          </w:p>
        </w:tc>
      </w:tr>
      <w:tr>
        <w:tc>
          <w:tcPr>
            <w:tcW w:type="dxa" w:w="942"/>
          </w:tcPr>
          <w:p>
            <w:r>
              <w:rPr>
                <w:sz w:val="14"/>
              </w:rPr>
              <w:t>2011</w:t>
            </w:r>
          </w:p>
        </w:tc>
        <w:tc>
          <w:tcPr>
            <w:tcW w:type="dxa" w:w="942"/>
          </w:tcPr>
          <w:p>
            <w:r>
              <w:rPr>
                <w:sz w:val="14"/>
              </w:rPr>
              <w:t>30.8</w:t>
            </w:r>
          </w:p>
        </w:tc>
        <w:tc>
          <w:tcPr>
            <w:tcW w:type="dxa" w:w="942"/>
          </w:tcPr>
          <w:p>
            <w:r>
              <w:rPr>
                <w:sz w:val="14"/>
              </w:rPr>
              <w:t>37.9</w:t>
            </w:r>
          </w:p>
        </w:tc>
        <w:tc>
          <w:tcPr>
            <w:tcW w:type="dxa" w:w="942"/>
          </w:tcPr>
          <w:p>
            <w:r>
              <w:rPr>
                <w:sz w:val="14"/>
              </w:rPr>
              <w:t>42.7</w:t>
            </w:r>
          </w:p>
        </w:tc>
        <w:tc>
          <w:tcPr>
            <w:tcW w:type="dxa" w:w="942"/>
          </w:tcPr>
          <w:p>
            <w:r>
              <w:rPr>
                <w:sz w:val="14"/>
              </w:rPr>
              <w:t>43.4</w:t>
            </w:r>
          </w:p>
        </w:tc>
        <w:tc>
          <w:tcPr>
            <w:tcW w:type="dxa" w:w="942"/>
          </w:tcPr>
          <w:p>
            <w:r>
              <w:rPr>
                <w:sz w:val="14"/>
              </w:rPr>
              <w:t>42.9</w:t>
            </w:r>
          </w:p>
        </w:tc>
        <w:tc>
          <w:tcPr>
            <w:tcW w:type="dxa" w:w="942"/>
          </w:tcPr>
          <w:p>
            <w:r>
              <w:rPr>
                <w:sz w:val="14"/>
              </w:rPr>
              <w:t>42.7</w:t>
            </w:r>
          </w:p>
        </w:tc>
        <w:tc>
          <w:tcPr>
            <w:tcW w:type="dxa" w:w="942"/>
          </w:tcPr>
          <w:p>
            <w:r>
              <w:rPr>
                <w:sz w:val="14"/>
              </w:rPr>
              <w:t>42.6</w:t>
            </w:r>
          </w:p>
        </w:tc>
        <w:tc>
          <w:tcPr>
            <w:tcW w:type="dxa" w:w="942"/>
          </w:tcPr>
          <w:p>
            <w:r>
              <w:rPr>
                <w:sz w:val="14"/>
              </w:rPr>
              <w:t>44.5</w:t>
            </w:r>
          </w:p>
        </w:tc>
        <w:tc>
          <w:tcPr>
            <w:tcW w:type="dxa" w:w="942"/>
          </w:tcPr>
          <w:p>
            <w:r>
              <w:rPr>
                <w:sz w:val="14"/>
              </w:rPr>
              <w:t>50.1</w:t>
            </w:r>
          </w:p>
        </w:tc>
        <w:tc>
          <w:tcPr>
            <w:tcW w:type="dxa" w:w="942"/>
          </w:tcPr>
          <w:p>
            <w:r>
              <w:rPr>
                <w:sz w:val="14"/>
              </w:rPr>
              <w:t>51.0</w:t>
            </w:r>
          </w:p>
        </w:tc>
        <w:tc>
          <w:tcPr>
            <w:tcW w:type="dxa" w:w="942"/>
          </w:tcPr>
          <w:p>
            <w:r>
              <w:rPr>
                <w:sz w:val="14"/>
              </w:rPr>
              <w:t>50.9</w:t>
            </w:r>
          </w:p>
        </w:tc>
        <w:tc>
          <w:tcPr>
            <w:tcW w:type="dxa" w:w="942"/>
          </w:tcPr>
          <w:p>
            <w:r>
              <w:rPr>
                <w:sz w:val="14"/>
              </w:rPr>
              <w:t>50.8</w:t>
            </w:r>
          </w:p>
        </w:tc>
      </w:tr>
      <w:tr>
        <w:tc>
          <w:tcPr>
            <w:tcW w:type="dxa" w:w="942"/>
          </w:tcPr>
          <w:p>
            <w:r>
              <w:rPr>
                <w:sz w:val="14"/>
              </w:rPr>
              <w:t>2012</w:t>
            </w:r>
          </w:p>
        </w:tc>
        <w:tc>
          <w:tcPr>
            <w:tcW w:type="dxa" w:w="942"/>
          </w:tcPr>
          <w:p>
            <w:r>
              <w:rPr>
                <w:sz w:val="14"/>
              </w:rPr>
              <w:t>47.6</w:t>
            </w:r>
          </w:p>
        </w:tc>
        <w:tc>
          <w:tcPr>
            <w:tcW w:type="dxa" w:w="942"/>
          </w:tcPr>
          <w:p>
            <w:r>
              <w:rPr>
                <w:sz w:val="14"/>
              </w:rPr>
              <w:t>62.4</w:t>
            </w:r>
          </w:p>
        </w:tc>
        <w:tc>
          <w:tcPr>
            <w:tcW w:type="dxa" w:w="942"/>
          </w:tcPr>
          <w:p>
            <w:r>
              <w:rPr>
                <w:sz w:val="14"/>
              </w:rPr>
              <w:t>69.3</w:t>
            </w:r>
          </w:p>
        </w:tc>
        <w:tc>
          <w:tcPr>
            <w:tcW w:type="dxa" w:w="942"/>
          </w:tcPr>
          <w:p>
            <w:r>
              <w:rPr>
                <w:sz w:val="14"/>
              </w:rPr>
              <w:t>70.1</w:t>
            </w:r>
          </w:p>
        </w:tc>
        <w:tc>
          <w:tcPr>
            <w:tcW w:type="dxa" w:w="942"/>
          </w:tcPr>
          <w:p>
            <w:r>
              <w:rPr>
                <w:sz w:val="14"/>
              </w:rPr>
              <w:t>69.7</w:t>
            </w:r>
          </w:p>
        </w:tc>
        <w:tc>
          <w:tcPr>
            <w:tcW w:type="dxa" w:w="942"/>
          </w:tcPr>
          <w:p>
            <w:r>
              <w:rPr>
                <w:sz w:val="14"/>
              </w:rPr>
              <w:t>69.3</w:t>
            </w:r>
          </w:p>
        </w:tc>
        <w:tc>
          <w:tcPr>
            <w:tcW w:type="dxa" w:w="942"/>
          </w:tcPr>
          <w:p>
            <w:r>
              <w:rPr>
                <w:sz w:val="14"/>
              </w:rPr>
              <w:t>69.1</w:t>
            </w:r>
          </w:p>
        </w:tc>
        <w:tc>
          <w:tcPr>
            <w:tcW w:type="dxa" w:w="942"/>
          </w:tcPr>
          <w:p>
            <w:r>
              <w:rPr>
                <w:sz w:val="14"/>
              </w:rPr>
              <w:t>68.9</w:t>
            </w:r>
          </w:p>
        </w:tc>
        <w:tc>
          <w:tcPr>
            <w:tcW w:type="dxa" w:w="942"/>
          </w:tcPr>
          <w:p>
            <w:r>
              <w:rPr>
                <w:sz w:val="14"/>
              </w:rPr>
              <w:t>68.8</w:t>
            </w:r>
          </w:p>
        </w:tc>
        <w:tc>
          <w:tcPr>
            <w:tcW w:type="dxa" w:w="942"/>
          </w:tcPr>
          <w:p>
            <w:r>
              <w:rPr>
                <w:sz w:val="14"/>
              </w:rPr>
              <w:t>68.7</w:t>
            </w:r>
          </w:p>
        </w:tc>
        <w:tc>
          <w:tcPr>
            <w:tcW w:type="dxa" w:w="942"/>
          </w:tcPr>
          <w:p>
            <w:r>
              <w:rPr>
                <w:sz w:val="14"/>
              </w:rPr>
              <w:t>68.6</w:t>
            </w:r>
          </w:p>
        </w:tc>
        <w:tc>
          <w:tcPr>
            <w:tcW w:type="dxa" w:w="942"/>
          </w:tcPr>
          <w:p>
            <w:r>
              <w:rPr>
                <w:sz w:val="14"/>
              </w:rPr>
              <w:t>69.7</w:t>
            </w:r>
          </w:p>
        </w:tc>
      </w:tr>
      <w:tr>
        <w:tc>
          <w:tcPr>
            <w:tcW w:type="dxa" w:w="942"/>
          </w:tcPr>
          <w:p>
            <w:r>
              <w:rPr>
                <w:sz w:val="14"/>
              </w:rPr>
              <w:t>2013</w:t>
            </w:r>
          </w:p>
        </w:tc>
        <w:tc>
          <w:tcPr>
            <w:tcW w:type="dxa" w:w="942"/>
          </w:tcPr>
          <w:p>
            <w:r>
              <w:rPr>
                <w:sz w:val="14"/>
              </w:rPr>
              <w:t>19.5</w:t>
            </w:r>
          </w:p>
        </w:tc>
        <w:tc>
          <w:tcPr>
            <w:tcW w:type="dxa" w:w="942"/>
          </w:tcPr>
          <w:p>
            <w:r>
              <w:rPr>
                <w:sz w:val="14"/>
              </w:rPr>
              <w:t>33.1</w:t>
            </w:r>
          </w:p>
        </w:tc>
        <w:tc>
          <w:tcPr>
            <w:tcW w:type="dxa" w:w="942"/>
          </w:tcPr>
          <w:p>
            <w:r>
              <w:rPr>
                <w:sz w:val="14"/>
              </w:rPr>
              <w:t>32.4</w:t>
            </w:r>
          </w:p>
        </w:tc>
        <w:tc>
          <w:tcPr>
            <w:tcW w:type="dxa" w:w="942"/>
          </w:tcPr>
          <w:p>
            <w:r>
              <w:rPr>
                <w:sz w:val="14"/>
              </w:rPr>
              <w:t>32.0</w:t>
            </w:r>
          </w:p>
        </w:tc>
        <w:tc>
          <w:tcPr>
            <w:tcW w:type="dxa" w:w="942"/>
          </w:tcPr>
          <w:p>
            <w:r>
              <w:rPr>
                <w:sz w:val="14"/>
              </w:rPr>
              <w:t>33.7</w:t>
            </w:r>
          </w:p>
        </w:tc>
        <w:tc>
          <w:tcPr>
            <w:tcW w:type="dxa" w:w="942"/>
          </w:tcPr>
          <w:p>
            <w:r>
              <w:rPr>
                <w:sz w:val="14"/>
              </w:rPr>
              <w:t>39.1</w:t>
            </w:r>
          </w:p>
        </w:tc>
        <w:tc>
          <w:tcPr>
            <w:tcW w:type="dxa" w:w="942"/>
          </w:tcPr>
          <w:p>
            <w:r>
              <w:rPr>
                <w:sz w:val="14"/>
              </w:rPr>
              <w:t>43.0</w:t>
            </w:r>
          </w:p>
        </w:tc>
        <w:tc>
          <w:tcPr>
            <w:tcW w:type="dxa" w:w="942"/>
          </w:tcPr>
          <w:p>
            <w:r>
              <w:rPr>
                <w:sz w:val="14"/>
              </w:rPr>
              <w:t>45.7</w:t>
            </w:r>
          </w:p>
        </w:tc>
        <w:tc>
          <w:tcPr>
            <w:tcW w:type="dxa" w:w="942"/>
          </w:tcPr>
          <w:p>
            <w:r>
              <w:rPr>
                <w:sz w:val="14"/>
              </w:rPr>
              <w:t>49.1</w:t>
            </w:r>
          </w:p>
        </w:tc>
        <w:tc>
          <w:tcPr>
            <w:tcW w:type="dxa" w:w="942"/>
          </w:tcPr>
          <w:p>
            <w:r>
              <w:rPr>
                <w:sz w:val="14"/>
              </w:rPr>
              <w:t>57.0</w:t>
            </w:r>
          </w:p>
        </w:tc>
        <w:tc>
          <w:tcPr>
            <w:tcW w:type="dxa" w:w="942"/>
          </w:tcPr>
          <w:p>
            <w:r>
              <w:rPr>
                <w:sz w:val="14"/>
              </w:rPr>
              <w:t>60.1</w:t>
            </w:r>
          </w:p>
        </w:tc>
        <w:tc>
          <w:tcPr>
            <w:tcW w:type="dxa" w:w="942"/>
          </w:tcPr>
          <w:p>
            <w:r>
              <w:rPr>
                <w:sz w:val="14"/>
              </w:rPr>
              <w:t>60.4</w:t>
            </w:r>
          </w:p>
        </w:tc>
      </w:tr>
      <w:tr>
        <w:tc>
          <w:tcPr>
            <w:tcW w:type="dxa" w:w="942"/>
          </w:tcPr>
          <w:p>
            <w:r>
              <w:rPr>
                <w:sz w:val="14"/>
              </w:rPr>
              <w:t>2014</w:t>
            </w:r>
          </w:p>
        </w:tc>
        <w:tc>
          <w:tcPr>
            <w:tcW w:type="dxa" w:w="942"/>
          </w:tcPr>
          <w:p>
            <w:r>
              <w:rPr>
                <w:sz w:val="14"/>
              </w:rPr>
              <w:t>16.7</w:t>
            </w:r>
          </w:p>
        </w:tc>
        <w:tc>
          <w:tcPr>
            <w:tcW w:type="dxa" w:w="942"/>
          </w:tcPr>
          <w:p>
            <w:r>
              <w:rPr>
                <w:sz w:val="14"/>
              </w:rPr>
              <w:t>28.2</w:t>
            </w:r>
          </w:p>
        </w:tc>
        <w:tc>
          <w:tcPr>
            <w:tcW w:type="dxa" w:w="942"/>
          </w:tcPr>
          <w:p>
            <w:r>
              <w:rPr>
                <w:sz w:val="14"/>
              </w:rPr>
              <w:t>34.1</w:t>
            </w:r>
          </w:p>
        </w:tc>
        <w:tc>
          <w:tcPr>
            <w:tcW w:type="dxa" w:w="942"/>
          </w:tcPr>
          <w:p>
            <w:r>
              <w:rPr>
                <w:sz w:val="14"/>
              </w:rPr>
              <w:t>39.0</w:t>
            </w:r>
          </w:p>
        </w:tc>
        <w:tc>
          <w:tcPr>
            <w:tcW w:type="dxa" w:w="942"/>
          </w:tcPr>
          <w:p>
            <w:r>
              <w:rPr>
                <w:sz w:val="14"/>
              </w:rPr>
              <w:t>43.6</w:t>
            </w:r>
          </w:p>
        </w:tc>
        <w:tc>
          <w:tcPr>
            <w:tcW w:type="dxa" w:w="942"/>
          </w:tcPr>
          <w:p>
            <w:r>
              <w:rPr>
                <w:sz w:val="14"/>
              </w:rPr>
              <w:t>44.7</w:t>
            </w:r>
          </w:p>
        </w:tc>
        <w:tc>
          <w:tcPr>
            <w:tcW w:type="dxa" w:w="942"/>
          </w:tcPr>
          <w:p>
            <w:r>
              <w:rPr>
                <w:sz w:val="14"/>
              </w:rPr>
              <w:t>44.9</w:t>
            </w:r>
          </w:p>
        </w:tc>
        <w:tc>
          <w:tcPr>
            <w:tcW w:type="dxa" w:w="942"/>
          </w:tcPr>
          <w:p>
            <w:r>
              <w:rPr>
                <w:sz w:val="14"/>
              </w:rPr>
              <w:t>44.8</w:t>
            </w:r>
          </w:p>
        </w:tc>
        <w:tc>
          <w:tcPr>
            <w:tcW w:type="dxa" w:w="942"/>
          </w:tcPr>
          <w:p>
            <w:r>
              <w:rPr>
                <w:sz w:val="14"/>
              </w:rPr>
              <w:t>44.7</w:t>
            </w:r>
          </w:p>
        </w:tc>
        <w:tc>
          <w:tcPr>
            <w:tcW w:type="dxa" w:w="942"/>
          </w:tcPr>
          <w:p>
            <w:r>
              <w:rPr>
                <w:sz w:val="14"/>
              </w:rPr>
              <w:t>44.6</w:t>
            </w:r>
          </w:p>
        </w:tc>
        <w:tc>
          <w:tcPr>
            <w:tcW w:type="dxa" w:w="942"/>
          </w:tcPr>
          <w:p>
            <w:r>
              <w:rPr>
                <w:sz w:val="14"/>
              </w:rPr>
              <w:t>44.6</w:t>
            </w:r>
          </w:p>
        </w:tc>
        <w:tc>
          <w:tcPr>
            <w:tcW w:type="dxa" w:w="942"/>
          </w:tcPr>
          <w:p>
            <w:r>
              <w:rPr>
                <w:sz w:val="14"/>
              </w:rPr>
              <w:t>44.5</w:t>
            </w:r>
          </w:p>
        </w:tc>
      </w:tr>
      <w:tr>
        <w:tc>
          <w:tcPr>
            <w:tcW w:type="dxa" w:w="942"/>
          </w:tcPr>
          <w:p>
            <w:r>
              <w:rPr>
                <w:sz w:val="14"/>
              </w:rPr>
              <w:t>2015</w:t>
            </w:r>
          </w:p>
        </w:tc>
        <w:tc>
          <w:tcPr>
            <w:tcW w:type="dxa" w:w="942"/>
          </w:tcPr>
          <w:p>
            <w:r>
              <w:rPr>
                <w:sz w:val="14"/>
              </w:rPr>
              <w:t>28.7</w:t>
            </w:r>
          </w:p>
        </w:tc>
        <w:tc>
          <w:tcPr>
            <w:tcW w:type="dxa" w:w="942"/>
          </w:tcPr>
          <w:p>
            <w:r>
              <w:rPr>
                <w:sz w:val="14"/>
              </w:rPr>
              <w:t>42.5</w:t>
            </w:r>
          </w:p>
        </w:tc>
        <w:tc>
          <w:tcPr>
            <w:tcW w:type="dxa" w:w="942"/>
          </w:tcPr>
          <w:p>
            <w:r>
              <w:rPr>
                <w:sz w:val="14"/>
              </w:rPr>
              <w:t>43.8</w:t>
            </w:r>
          </w:p>
        </w:tc>
        <w:tc>
          <w:tcPr>
            <w:tcW w:type="dxa" w:w="942"/>
          </w:tcPr>
          <w:p>
            <w:r>
              <w:rPr>
                <w:sz w:val="14"/>
              </w:rPr>
              <w:t>43.3</w:t>
            </w:r>
          </w:p>
        </w:tc>
        <w:tc>
          <w:tcPr>
            <w:tcW w:type="dxa" w:w="942"/>
          </w:tcPr>
          <w:p>
            <w:r>
              <w:rPr>
                <w:sz w:val="14"/>
              </w:rPr>
              <w:t>42.9</w:t>
            </w:r>
          </w:p>
        </w:tc>
        <w:tc>
          <w:tcPr>
            <w:tcW w:type="dxa" w:w="942"/>
          </w:tcPr>
          <w:p>
            <w:r>
              <w:rPr>
                <w:sz w:val="14"/>
              </w:rPr>
              <w:t>44.6</w:t>
            </w:r>
          </w:p>
        </w:tc>
        <w:tc>
          <w:tcPr>
            <w:tcW w:type="dxa" w:w="942"/>
          </w:tcPr>
          <w:p>
            <w:r>
              <w:rPr>
                <w:sz w:val="14"/>
              </w:rPr>
              <w:t>46.4</w:t>
            </w:r>
          </w:p>
        </w:tc>
        <w:tc>
          <w:tcPr>
            <w:tcW w:type="dxa" w:w="942"/>
          </w:tcPr>
          <w:p>
            <w:r>
              <w:rPr>
                <w:sz w:val="14"/>
              </w:rPr>
              <w:t>47.1</w:t>
            </w:r>
          </w:p>
        </w:tc>
        <w:tc>
          <w:tcPr>
            <w:tcW w:type="dxa" w:w="942"/>
          </w:tcPr>
          <w:p>
            <w:r>
              <w:rPr>
                <w:sz w:val="14"/>
              </w:rPr>
              <w:t>47.2</w:t>
            </w:r>
          </w:p>
        </w:tc>
        <w:tc>
          <w:tcPr>
            <w:tcW w:type="dxa" w:w="942"/>
          </w:tcPr>
          <w:p>
            <w:r>
              <w:rPr>
                <w:sz w:val="14"/>
              </w:rPr>
              <w:t>47.1</w:t>
            </w:r>
          </w:p>
        </w:tc>
        <w:tc>
          <w:tcPr>
            <w:tcW w:type="dxa" w:w="942"/>
          </w:tcPr>
          <w:p>
            <w:r>
              <w:rPr>
                <w:sz w:val="14"/>
              </w:rPr>
              <w:t>47.1</w:t>
            </w:r>
          </w:p>
        </w:tc>
        <w:tc>
          <w:tcPr>
            <w:tcW w:type="dxa" w:w="942"/>
          </w:tcPr>
          <w:p>
            <w:r>
              <w:rPr>
                <w:sz w:val="14"/>
              </w:rPr>
              <w:t>47.0</w:t>
            </w:r>
          </w:p>
        </w:tc>
      </w:tr>
      <w:tr>
        <w:tc>
          <w:tcPr>
            <w:tcW w:type="dxa" w:w="942"/>
          </w:tcPr>
          <w:p>
            <w:r>
              <w:rPr>
                <w:sz w:val="14"/>
              </w:rPr>
              <w:t>2016</w:t>
            </w:r>
          </w:p>
        </w:tc>
        <w:tc>
          <w:tcPr>
            <w:tcW w:type="dxa" w:w="942"/>
          </w:tcPr>
          <w:p>
            <w:r>
              <w:rPr>
                <w:sz w:val="14"/>
              </w:rPr>
              <w:t>23.3</w:t>
            </w:r>
          </w:p>
        </w:tc>
        <w:tc>
          <w:tcPr>
            <w:tcW w:type="dxa" w:w="942"/>
          </w:tcPr>
          <w:p>
            <w:r>
              <w:rPr>
                <w:sz w:val="14"/>
              </w:rPr>
              <w:t>35.0</w:t>
            </w:r>
          </w:p>
        </w:tc>
        <w:tc>
          <w:tcPr>
            <w:tcW w:type="dxa" w:w="942"/>
          </w:tcPr>
          <w:p>
            <w:r>
              <w:rPr>
                <w:sz w:val="14"/>
              </w:rPr>
              <w:t>46.7</w:t>
            </w:r>
          </w:p>
        </w:tc>
        <w:tc>
          <w:tcPr>
            <w:tcW w:type="dxa" w:w="942"/>
          </w:tcPr>
          <w:p>
            <w:r>
              <w:rPr>
                <w:sz w:val="14"/>
              </w:rPr>
              <w:t>54.7</w:t>
            </w:r>
          </w:p>
        </w:tc>
        <w:tc>
          <w:tcPr>
            <w:tcW w:type="dxa" w:w="942"/>
          </w:tcPr>
          <w:p>
            <w:r>
              <w:rPr>
                <w:sz w:val="14"/>
              </w:rPr>
              <w:t>66.8</w:t>
            </w:r>
          </w:p>
        </w:tc>
        <w:tc>
          <w:tcPr>
            <w:tcW w:type="dxa" w:w="942"/>
          </w:tcPr>
          <w:p>
            <w:r>
              <w:rPr>
                <w:sz w:val="14"/>
              </w:rPr>
              <w:t>74.2</w:t>
            </w:r>
          </w:p>
        </w:tc>
        <w:tc>
          <w:tcPr>
            <w:tcW w:type="dxa" w:w="942"/>
          </w:tcPr>
          <w:p>
            <w:r>
              <w:rPr>
                <w:sz w:val="14"/>
              </w:rPr>
              <w:t>78.7</w:t>
            </w:r>
          </w:p>
        </w:tc>
        <w:tc>
          <w:tcPr>
            <w:tcW w:type="dxa" w:w="942"/>
          </w:tcPr>
          <w:p>
            <w:r>
              <w:rPr>
                <w:sz w:val="14"/>
              </w:rPr>
              <w:t>81.5</w:t>
            </w:r>
          </w:p>
        </w:tc>
        <w:tc>
          <w:tcPr>
            <w:tcW w:type="dxa" w:w="942"/>
          </w:tcPr>
          <w:p>
            <w:r>
              <w:rPr>
                <w:sz w:val="14"/>
              </w:rPr>
              <w:t>83.8</w:t>
            </w:r>
          </w:p>
        </w:tc>
        <w:tc>
          <w:tcPr>
            <w:tcW w:type="dxa" w:w="942"/>
          </w:tcPr>
          <w:p>
            <w:r>
              <w:rPr>
                <w:sz w:val="14"/>
              </w:rPr>
              <w:t>83.9</w:t>
            </w:r>
          </w:p>
        </w:tc>
        <w:tc>
          <w:tcPr>
            <w:tcW w:type="dxa" w:w="942"/>
          </w:tcPr>
          <w:p>
            <w:r>
              <w:rPr>
                <w:sz w:val="14"/>
              </w:rPr>
              <w:t>83.8</w:t>
            </w:r>
          </w:p>
        </w:tc>
        <w:tc>
          <w:tcPr>
            <w:tcW w:type="dxa" w:w="942"/>
          </w:tcPr>
          <w:p>
            <w:r>
              <w:rPr>
                <w:sz w:val="14"/>
              </w:rPr>
              <w:t>83.6</w:t>
            </w:r>
          </w:p>
        </w:tc>
      </w:tr>
      <w:tr>
        <w:tc>
          <w:tcPr>
            <w:tcW w:type="dxa" w:w="942"/>
          </w:tcPr>
          <w:p>
            <w:r>
              <w:rPr>
                <w:sz w:val="14"/>
              </w:rPr>
              <w:t>2017</w:t>
            </w:r>
          </w:p>
        </w:tc>
        <w:tc>
          <w:tcPr>
            <w:tcW w:type="dxa" w:w="942"/>
          </w:tcPr>
          <w:p>
            <w:r>
              <w:rPr>
                <w:sz w:val="14"/>
              </w:rPr>
              <w:t>16.0</w:t>
            </w:r>
          </w:p>
        </w:tc>
        <w:tc>
          <w:tcPr>
            <w:tcW w:type="dxa" w:w="942"/>
          </w:tcPr>
          <w:p>
            <w:r>
              <w:rPr>
                <w:sz w:val="14"/>
              </w:rPr>
              <w:t>24.3</w:t>
            </w:r>
          </w:p>
        </w:tc>
        <w:tc>
          <w:tcPr>
            <w:tcW w:type="dxa" w:w="942"/>
          </w:tcPr>
          <w:p>
            <w:r>
              <w:rPr>
                <w:sz w:val="14"/>
              </w:rPr>
              <w:t>32.8</w:t>
            </w:r>
          </w:p>
        </w:tc>
        <w:tc>
          <w:tcPr>
            <w:tcW w:type="dxa" w:w="942"/>
          </w:tcPr>
          <w:p>
            <w:r>
              <w:rPr>
                <w:sz w:val="14"/>
              </w:rPr>
              <w:t>38.1</w:t>
            </w:r>
          </w:p>
        </w:tc>
        <w:tc>
          <w:tcPr>
            <w:tcW w:type="dxa" w:w="942"/>
          </w:tcPr>
          <w:p>
            <w:r>
              <w:rPr>
                <w:sz w:val="14"/>
              </w:rPr>
              <w:t>46.7</w:t>
            </w:r>
          </w:p>
        </w:tc>
        <w:tc>
          <w:tcPr>
            <w:tcW w:type="dxa" w:w="942"/>
          </w:tcPr>
          <w:p>
            <w:r>
              <w:rPr>
                <w:sz w:val="14"/>
              </w:rPr>
              <w:t>52.0</w:t>
            </w:r>
          </w:p>
        </w:tc>
        <w:tc>
          <w:tcPr>
            <w:tcW w:type="dxa" w:w="942"/>
          </w:tcPr>
          <w:p>
            <w:r>
              <w:rPr>
                <w:sz w:val="14"/>
              </w:rPr>
              <w:t>54.0</w:t>
            </w:r>
          </w:p>
        </w:tc>
        <w:tc>
          <w:tcPr>
            <w:tcW w:type="dxa" w:w="942"/>
          </w:tcPr>
          <w:p>
            <w:r>
              <w:rPr>
                <w:sz w:val="14"/>
              </w:rPr>
              <w:t>54.7</w:t>
            </w:r>
          </w:p>
        </w:tc>
        <w:tc>
          <w:tcPr>
            <w:tcW w:type="dxa" w:w="942"/>
          </w:tcPr>
          <w:p>
            <w:r>
              <w:rPr>
                <w:sz w:val="14"/>
              </w:rPr>
              <w:t>54.9</w:t>
            </w:r>
          </w:p>
        </w:tc>
        <w:tc>
          <w:tcPr>
            <w:tcW w:type="dxa" w:w="942"/>
          </w:tcPr>
          <w:p>
            <w:r>
              <w:rPr>
                <w:sz w:val="14"/>
              </w:rPr>
              <w:t>54.8</w:t>
            </w:r>
          </w:p>
        </w:tc>
        <w:tc>
          <w:tcPr>
            <w:tcW w:type="dxa" w:w="942"/>
          </w:tcPr>
          <w:p>
            <w:r>
              <w:rPr>
                <w:sz w:val="14"/>
              </w:rPr>
              <w:t>54.8</w:t>
            </w:r>
          </w:p>
        </w:tc>
        <w:tc>
          <w:tcPr>
            <w:tcW w:type="dxa" w:w="942"/>
          </w:tcPr>
          <w:p>
            <w:r>
              <w:rPr>
                <w:sz w:val="14"/>
              </w:rPr>
              <w:t>54.6</w:t>
            </w:r>
          </w:p>
        </w:tc>
      </w:tr>
      <w:tr>
        <w:tc>
          <w:tcPr>
            <w:tcW w:type="dxa" w:w="942"/>
          </w:tcPr>
          <w:p>
            <w:r>
              <w:rPr>
                <w:sz w:val="14"/>
              </w:rPr>
              <w:t>2018</w:t>
            </w:r>
          </w:p>
        </w:tc>
        <w:tc>
          <w:tcPr>
            <w:tcW w:type="dxa" w:w="942"/>
          </w:tcPr>
          <w:p>
            <w:r>
              <w:rPr>
                <w:sz w:val="14"/>
              </w:rPr>
              <w:t>26.7</w:t>
            </w:r>
          </w:p>
        </w:tc>
        <w:tc>
          <w:tcPr>
            <w:tcW w:type="dxa" w:w="942"/>
          </w:tcPr>
          <w:p>
            <w:r>
              <w:rPr>
                <w:sz w:val="14"/>
              </w:rPr>
              <w:t>37.9</w:t>
            </w:r>
          </w:p>
        </w:tc>
        <w:tc>
          <w:tcPr>
            <w:tcW w:type="dxa" w:w="942"/>
          </w:tcPr>
          <w:p>
            <w:r>
              <w:rPr>
                <w:sz w:val="14"/>
              </w:rPr>
              <w:t>48.7</w:t>
            </w:r>
          </w:p>
        </w:tc>
        <w:tc>
          <w:tcPr>
            <w:tcW w:type="dxa" w:w="942"/>
          </w:tcPr>
          <w:p>
            <w:r>
              <w:rPr>
                <w:sz w:val="14"/>
              </w:rPr>
              <w:t>53.7</w:t>
            </w:r>
          </w:p>
        </w:tc>
        <w:tc>
          <w:tcPr>
            <w:tcW w:type="dxa" w:w="942"/>
          </w:tcPr>
          <w:p>
            <w:r>
              <w:rPr>
                <w:sz w:val="14"/>
              </w:rPr>
              <w:t>57.0</w:t>
            </w:r>
          </w:p>
        </w:tc>
        <w:tc>
          <w:tcPr>
            <w:tcW w:type="dxa" w:w="942"/>
          </w:tcPr>
          <w:p>
            <w:r>
              <w:rPr>
                <w:sz w:val="14"/>
              </w:rPr>
              <w:t>57.6</w:t>
            </w:r>
          </w:p>
        </w:tc>
        <w:tc>
          <w:tcPr>
            <w:tcW w:type="dxa" w:w="942"/>
          </w:tcPr>
          <w:p>
            <w:r>
              <w:rPr>
                <w:sz w:val="14"/>
              </w:rPr>
              <w:t>57.6</w:t>
            </w:r>
          </w:p>
        </w:tc>
        <w:tc>
          <w:tcPr>
            <w:tcW w:type="dxa" w:w="942"/>
          </w:tcPr>
          <w:p>
            <w:r>
              <w:rPr>
                <w:sz w:val="14"/>
              </w:rPr>
              <w:t>57.5</w:t>
            </w:r>
          </w:p>
        </w:tc>
        <w:tc>
          <w:tcPr>
            <w:tcW w:type="dxa" w:w="942"/>
          </w:tcPr>
          <w:p>
            <w:r>
              <w:rPr>
                <w:sz w:val="14"/>
              </w:rPr>
              <w:t>57.4</w:t>
            </w:r>
          </w:p>
        </w:tc>
        <w:tc>
          <w:tcPr>
            <w:tcW w:type="dxa" w:w="942"/>
          </w:tcPr>
          <w:p>
            <w:r>
              <w:rPr>
                <w:sz w:val="14"/>
              </w:rPr>
              <w:t>57.3</w:t>
            </w:r>
          </w:p>
        </w:tc>
        <w:tc>
          <w:tcPr>
            <w:tcW w:type="dxa" w:w="942"/>
          </w:tcPr>
          <w:p>
            <w:r>
              <w:rPr>
                <w:sz w:val="14"/>
              </w:rPr>
              <w:t>57.2</w:t>
            </w:r>
          </w:p>
        </w:tc>
        <w:tc>
          <w:tcPr>
            <w:tcW w:type="dxa" w:w="942"/>
          </w:tcPr>
          <w:p>
            <w:r>
              <w:rPr>
                <w:sz w:val="14"/>
              </w:rPr>
              <w:t>57.1</w:t>
            </w:r>
          </w:p>
        </w:tc>
      </w:tr>
      <w:tr>
        <w:tc>
          <w:tcPr>
            <w:tcW w:type="dxa" w:w="942"/>
          </w:tcPr>
          <w:p>
            <w:r>
              <w:rPr>
                <w:sz w:val="14"/>
              </w:rPr>
              <w:t>2019</w:t>
            </w:r>
          </w:p>
        </w:tc>
        <w:tc>
          <w:tcPr>
            <w:tcW w:type="dxa" w:w="942"/>
          </w:tcPr>
          <w:p>
            <w:r>
              <w:rPr>
                <w:sz w:val="14"/>
              </w:rPr>
              <w:t>21.8</w:t>
            </w:r>
          </w:p>
        </w:tc>
        <w:tc>
          <w:tcPr>
            <w:tcW w:type="dxa" w:w="942"/>
          </w:tcPr>
          <w:p>
            <w:r>
              <w:rPr>
                <w:sz w:val="14"/>
              </w:rPr>
              <w:t>34.1</w:t>
            </w:r>
          </w:p>
        </w:tc>
        <w:tc>
          <w:tcPr>
            <w:tcW w:type="dxa" w:w="942"/>
          </w:tcPr>
          <w:p>
            <w:r>
              <w:rPr>
                <w:sz w:val="14"/>
              </w:rPr>
              <w:t>39.1</w:t>
            </w:r>
          </w:p>
        </w:tc>
        <w:tc>
          <w:tcPr>
            <w:tcW w:type="dxa" w:w="942"/>
          </w:tcPr>
          <w:p>
            <w:r>
              <w:rPr>
                <w:sz w:val="14"/>
              </w:rPr>
              <w:t>40.3</w:t>
            </w:r>
          </w:p>
        </w:tc>
        <w:tc>
          <w:tcPr>
            <w:tcW w:type="dxa" w:w="942"/>
          </w:tcPr>
          <w:p>
            <w:r>
              <w:rPr>
                <w:sz w:val="14"/>
              </w:rPr>
              <w:t>41.8</w:t>
            </w:r>
          </w:p>
        </w:tc>
        <w:tc>
          <w:tcPr>
            <w:tcW w:type="dxa" w:w="942"/>
          </w:tcPr>
          <w:p>
            <w:r>
              <w:rPr>
                <w:sz w:val="14"/>
              </w:rPr>
              <w:t>43.6</w:t>
            </w:r>
          </w:p>
        </w:tc>
        <w:tc>
          <w:tcPr>
            <w:tcW w:type="dxa" w:w="942"/>
          </w:tcPr>
          <w:p>
            <w:r>
              <w:rPr>
                <w:sz w:val="14"/>
              </w:rPr>
              <w:t>44.3</w:t>
            </w:r>
          </w:p>
        </w:tc>
        <w:tc>
          <w:tcPr>
            <w:tcW w:type="dxa" w:w="942"/>
          </w:tcPr>
          <w:p>
            <w:r>
              <w:rPr>
                <w:sz w:val="14"/>
              </w:rPr>
              <w:t>44.4</w:t>
            </w:r>
          </w:p>
        </w:tc>
        <w:tc>
          <w:tcPr>
            <w:tcW w:type="dxa" w:w="942"/>
          </w:tcPr>
          <w:p>
            <w:r>
              <w:rPr>
                <w:sz w:val="14"/>
              </w:rPr>
              <w:t>44.2</w:t>
            </w:r>
          </w:p>
        </w:tc>
        <w:tc>
          <w:tcPr>
            <w:tcW w:type="dxa" w:w="942"/>
          </w:tcPr>
          <w:p>
            <w:r>
              <w:rPr>
                <w:sz w:val="14"/>
              </w:rPr>
              <w:t>44.2</w:t>
            </w:r>
          </w:p>
        </w:tc>
        <w:tc>
          <w:tcPr>
            <w:tcW w:type="dxa" w:w="942"/>
          </w:tcPr>
          <w:p>
            <w:r>
              <w:rPr>
                <w:sz w:val="14"/>
              </w:rPr>
              <w:t>44.1</w:t>
            </w:r>
          </w:p>
        </w:tc>
        <w:tc>
          <w:tcPr>
            <w:tcW w:type="dxa" w:w="942"/>
          </w:tcPr>
          <w:p>
            <w:r>
              <w:rPr>
                <w:sz w:val="14"/>
              </w:rPr>
              <w:t>44.0</w:t>
            </w:r>
          </w:p>
        </w:tc>
      </w:tr>
    </w:tbl>
    <w:p/>
    <w:tbl>
      <w:tblPr>
        <w:tblStyle w:val="LightGrid-Accent1"/>
        <w:tblW w:type="auto" w:w="0"/>
        <w:tblLook w:firstColumn="1" w:firstRow="1" w:lastColumn="0" w:lastRow="0" w:noHBand="0" w:noVBand="1" w:val="04A0"/>
      </w:tblPr>
      <w:tblGrid>
        <w:gridCol w:w="2040"/>
        <w:gridCol w:w="2040"/>
        <w:gridCol w:w="2040"/>
        <w:gridCol w:w="2040"/>
        <w:gridCol w:w="2040"/>
        <w:gridCol w:w="2040"/>
      </w:tblGrid>
      <w:tr>
        <w:tc>
          <w:tcPr>
            <w:tcW w:type="dxa" w:w="2040"/>
          </w:tcPr>
          <w:p>
            <w:r>
              <w:rPr>
                <w:sz w:val="14"/>
              </w:rPr>
              <w:t>Year</w:t>
            </w:r>
          </w:p>
        </w:tc>
        <w:tc>
          <w:tcPr>
            <w:tcW w:type="dxa" w:w="2040"/>
          </w:tcPr>
          <w:p>
            <w:r>
              <w:rPr>
                <w:sz w:val="14"/>
              </w:rPr>
              <w:t>72 h</w:t>
            </w:r>
          </w:p>
        </w:tc>
        <w:tc>
          <w:tcPr>
            <w:tcW w:type="dxa" w:w="2040"/>
          </w:tcPr>
          <w:p>
            <w:r>
              <w:rPr>
                <w:sz w:val="14"/>
              </w:rPr>
              <w:t>96 h</w:t>
            </w:r>
          </w:p>
        </w:tc>
        <w:tc>
          <w:tcPr>
            <w:tcW w:type="dxa" w:w="2040"/>
          </w:tcPr>
          <w:p>
            <w:r>
              <w:rPr>
                <w:sz w:val="14"/>
              </w:rPr>
              <w:t>120 h</w:t>
            </w:r>
          </w:p>
        </w:tc>
        <w:tc>
          <w:tcPr>
            <w:tcW w:type="dxa" w:w="2040"/>
          </w:tcPr>
          <w:p>
            <w:r>
              <w:rPr>
                <w:sz w:val="14"/>
              </w:rPr>
              <w:t>144 h</w:t>
            </w:r>
          </w:p>
        </w:tc>
        <w:tc>
          <w:tcPr>
            <w:tcW w:type="dxa" w:w="2040"/>
          </w:tcPr>
          <w:p>
            <w:r>
              <w:rPr>
                <w:sz w:val="14"/>
              </w:rPr>
              <w:t>168 h</w:t>
            </w:r>
          </w:p>
        </w:tc>
      </w:tr>
      <w:tr>
        <w:tc>
          <w:tcPr>
            <w:tcW w:type="dxa" w:w="2040"/>
          </w:tcPr>
          <w:p>
            <w:r>
              <w:rPr>
                <w:sz w:val="14"/>
              </w:rPr>
              <w:t>1980</w:t>
            </w:r>
          </w:p>
        </w:tc>
        <w:tc>
          <w:tcPr>
            <w:tcW w:type="dxa" w:w="2040"/>
          </w:tcPr>
          <w:p>
            <w:r>
              <w:rPr>
                <w:sz w:val="14"/>
              </w:rPr>
              <w:t>43.5</w:t>
            </w:r>
          </w:p>
        </w:tc>
        <w:tc>
          <w:tcPr>
            <w:tcW w:type="dxa" w:w="2040"/>
          </w:tcPr>
          <w:p>
            <w:r>
              <w:rPr>
                <w:sz w:val="14"/>
              </w:rPr>
              <w:t>52.5</w:t>
            </w:r>
          </w:p>
        </w:tc>
        <w:tc>
          <w:tcPr>
            <w:tcW w:type="dxa" w:w="2040"/>
          </w:tcPr>
          <w:p>
            <w:r>
              <w:rPr>
                <w:sz w:val="14"/>
              </w:rPr>
              <w:t>53.8</w:t>
            </w:r>
          </w:p>
        </w:tc>
        <w:tc>
          <w:tcPr>
            <w:tcW w:type="dxa" w:w="2040"/>
          </w:tcPr>
          <w:p>
            <w:r>
              <w:rPr>
                <w:sz w:val="14"/>
              </w:rPr>
              <w:t>53.8</w:t>
            </w:r>
          </w:p>
        </w:tc>
        <w:tc>
          <w:tcPr>
            <w:tcW w:type="dxa" w:w="2040"/>
          </w:tcPr>
          <w:p>
            <w:r>
              <w:rPr>
                <w:sz w:val="14"/>
              </w:rPr>
              <w:t>53.7</w:t>
            </w:r>
          </w:p>
        </w:tc>
      </w:tr>
      <w:tr>
        <w:tc>
          <w:tcPr>
            <w:tcW w:type="dxa" w:w="2040"/>
          </w:tcPr>
          <w:p>
            <w:r>
              <w:rPr>
                <w:sz w:val="14"/>
              </w:rPr>
              <w:t>1981</w:t>
            </w:r>
          </w:p>
        </w:tc>
        <w:tc>
          <w:tcPr>
            <w:tcW w:type="dxa" w:w="2040"/>
          </w:tcPr>
          <w:p>
            <w:r>
              <w:rPr>
                <w:sz w:val="14"/>
              </w:rPr>
              <w:t>37.8</w:t>
            </w:r>
          </w:p>
        </w:tc>
        <w:tc>
          <w:tcPr>
            <w:tcW w:type="dxa" w:w="2040"/>
          </w:tcPr>
          <w:p>
            <w:r>
              <w:rPr>
                <w:sz w:val="14"/>
              </w:rPr>
              <w:t>39.4</w:t>
            </w:r>
          </w:p>
        </w:tc>
        <w:tc>
          <w:tcPr>
            <w:tcW w:type="dxa" w:w="2040"/>
          </w:tcPr>
          <w:p>
            <w:r>
              <w:rPr>
                <w:sz w:val="14"/>
              </w:rPr>
              <w:t>39.4</w:t>
            </w:r>
          </w:p>
        </w:tc>
        <w:tc>
          <w:tcPr>
            <w:tcW w:type="dxa" w:w="2040"/>
          </w:tcPr>
          <w:p>
            <w:r>
              <w:rPr>
                <w:sz w:val="14"/>
              </w:rPr>
              <w:t>47.0</w:t>
            </w:r>
          </w:p>
        </w:tc>
        <w:tc>
          <w:tcPr>
            <w:tcW w:type="dxa" w:w="2040"/>
          </w:tcPr>
          <w:p>
            <w:r>
              <w:rPr>
                <w:sz w:val="14"/>
              </w:rPr>
              <w:t>47.0</w:t>
            </w:r>
          </w:p>
        </w:tc>
      </w:tr>
      <w:tr>
        <w:tc>
          <w:tcPr>
            <w:tcW w:type="dxa" w:w="2040"/>
          </w:tcPr>
          <w:p>
            <w:r>
              <w:rPr>
                <w:sz w:val="14"/>
              </w:rPr>
              <w:t>1982</w:t>
            </w:r>
          </w:p>
        </w:tc>
        <w:tc>
          <w:tcPr>
            <w:tcW w:type="dxa" w:w="2040"/>
          </w:tcPr>
          <w:p>
            <w:r>
              <w:rPr>
                <w:sz w:val="14"/>
              </w:rPr>
              <w:t>41.0</w:t>
            </w:r>
          </w:p>
        </w:tc>
        <w:tc>
          <w:tcPr>
            <w:tcW w:type="dxa" w:w="2040"/>
          </w:tcPr>
          <w:p>
            <w:r>
              <w:rPr>
                <w:sz w:val="14"/>
              </w:rPr>
              <w:t>41.0</w:t>
            </w:r>
          </w:p>
        </w:tc>
        <w:tc>
          <w:tcPr>
            <w:tcW w:type="dxa" w:w="2040"/>
          </w:tcPr>
          <w:p>
            <w:r>
              <w:rPr>
                <w:sz w:val="14"/>
              </w:rPr>
              <w:t>41.0</w:t>
            </w:r>
          </w:p>
        </w:tc>
        <w:tc>
          <w:tcPr>
            <w:tcW w:type="dxa" w:w="2040"/>
          </w:tcPr>
          <w:p>
            <w:r>
              <w:rPr>
                <w:sz w:val="14"/>
              </w:rPr>
              <w:t>41.0</w:t>
            </w:r>
          </w:p>
        </w:tc>
        <w:tc>
          <w:tcPr>
            <w:tcW w:type="dxa" w:w="2040"/>
          </w:tcPr>
          <w:p>
            <w:r>
              <w:rPr>
                <w:sz w:val="14"/>
              </w:rPr>
              <w:t>42.7</w:t>
            </w:r>
          </w:p>
        </w:tc>
      </w:tr>
      <w:tr>
        <w:tc>
          <w:tcPr>
            <w:tcW w:type="dxa" w:w="2040"/>
          </w:tcPr>
          <w:p>
            <w:r>
              <w:rPr>
                <w:sz w:val="14"/>
              </w:rPr>
              <w:t>1983</w:t>
            </w:r>
          </w:p>
        </w:tc>
        <w:tc>
          <w:tcPr>
            <w:tcW w:type="dxa" w:w="2040"/>
          </w:tcPr>
          <w:p>
            <w:r>
              <w:rPr>
                <w:sz w:val="14"/>
              </w:rPr>
              <w:t>76.9</w:t>
            </w:r>
          </w:p>
        </w:tc>
        <w:tc>
          <w:tcPr>
            <w:tcW w:type="dxa" w:w="2040"/>
          </w:tcPr>
          <w:p>
            <w:r>
              <w:rPr>
                <w:sz w:val="14"/>
              </w:rPr>
              <w:t>76.8</w:t>
            </w:r>
          </w:p>
        </w:tc>
        <w:tc>
          <w:tcPr>
            <w:tcW w:type="dxa" w:w="2040"/>
          </w:tcPr>
          <w:p>
            <w:r>
              <w:rPr>
                <w:sz w:val="14"/>
              </w:rPr>
              <w:t>135.8</w:t>
            </w:r>
          </w:p>
        </w:tc>
        <w:tc>
          <w:tcPr>
            <w:tcW w:type="dxa" w:w="2040"/>
          </w:tcPr>
          <w:p>
            <w:r>
              <w:rPr>
                <w:sz w:val="14"/>
              </w:rPr>
              <w:t>137.4</w:t>
            </w:r>
          </w:p>
        </w:tc>
        <w:tc>
          <w:tcPr>
            <w:tcW w:type="dxa" w:w="2040"/>
          </w:tcPr>
          <w:p>
            <w:r>
              <w:rPr>
                <w:sz w:val="14"/>
              </w:rPr>
              <w:t>137.4</w:t>
            </w:r>
          </w:p>
        </w:tc>
      </w:tr>
      <w:tr>
        <w:tc>
          <w:tcPr>
            <w:tcW w:type="dxa" w:w="2040"/>
          </w:tcPr>
          <w:p>
            <w:r>
              <w:rPr>
                <w:sz w:val="14"/>
              </w:rPr>
              <w:t>1984</w:t>
            </w:r>
          </w:p>
        </w:tc>
        <w:tc>
          <w:tcPr>
            <w:tcW w:type="dxa" w:w="2040"/>
          </w:tcPr>
          <w:p>
            <w:r>
              <w:rPr>
                <w:sz w:val="14"/>
              </w:rPr>
              <w:t>51.0</w:t>
            </w:r>
          </w:p>
        </w:tc>
        <w:tc>
          <w:tcPr>
            <w:tcW w:type="dxa" w:w="2040"/>
          </w:tcPr>
          <w:p>
            <w:r>
              <w:rPr>
                <w:sz w:val="14"/>
              </w:rPr>
              <w:t>51.0</w:t>
            </w:r>
          </w:p>
        </w:tc>
        <w:tc>
          <w:tcPr>
            <w:tcW w:type="dxa" w:w="2040"/>
          </w:tcPr>
          <w:p>
            <w:r>
              <w:rPr>
                <w:sz w:val="14"/>
              </w:rPr>
              <w:t>50.9</w:t>
            </w:r>
          </w:p>
        </w:tc>
        <w:tc>
          <w:tcPr>
            <w:tcW w:type="dxa" w:w="2040"/>
          </w:tcPr>
          <w:p>
            <w:r>
              <w:rPr>
                <w:sz w:val="14"/>
              </w:rPr>
              <w:t>62.7</w:t>
            </w:r>
          </w:p>
        </w:tc>
        <w:tc>
          <w:tcPr>
            <w:tcW w:type="dxa" w:w="2040"/>
          </w:tcPr>
          <w:p>
            <w:r>
              <w:rPr>
                <w:sz w:val="14"/>
              </w:rPr>
              <w:t>62.6</w:t>
            </w:r>
          </w:p>
        </w:tc>
      </w:tr>
      <w:tr>
        <w:tc>
          <w:tcPr>
            <w:tcW w:type="dxa" w:w="2040"/>
          </w:tcPr>
          <w:p>
            <w:r>
              <w:rPr>
                <w:sz w:val="14"/>
              </w:rPr>
              <w:t>1985</w:t>
            </w:r>
          </w:p>
        </w:tc>
        <w:tc>
          <w:tcPr>
            <w:tcW w:type="dxa" w:w="2040"/>
          </w:tcPr>
          <w:p>
            <w:r>
              <w:rPr>
                <w:sz w:val="14"/>
              </w:rPr>
              <w:t>88.2</w:t>
            </w:r>
          </w:p>
        </w:tc>
        <w:tc>
          <w:tcPr>
            <w:tcW w:type="dxa" w:w="2040"/>
          </w:tcPr>
          <w:p>
            <w:r>
              <w:rPr>
                <w:sz w:val="14"/>
              </w:rPr>
              <w:t>88.2</w:t>
            </w:r>
          </w:p>
        </w:tc>
        <w:tc>
          <w:tcPr>
            <w:tcW w:type="dxa" w:w="2040"/>
          </w:tcPr>
          <w:p>
            <w:r>
              <w:rPr>
                <w:sz w:val="14"/>
              </w:rPr>
              <w:t>88.1</w:t>
            </w:r>
          </w:p>
        </w:tc>
        <w:tc>
          <w:tcPr>
            <w:tcW w:type="dxa" w:w="2040"/>
          </w:tcPr>
          <w:p>
            <w:r>
              <w:rPr>
                <w:sz w:val="14"/>
              </w:rPr>
              <w:t>88.3</w:t>
            </w:r>
          </w:p>
        </w:tc>
        <w:tc>
          <w:tcPr>
            <w:tcW w:type="dxa" w:w="2040"/>
          </w:tcPr>
          <w:p>
            <w:r>
              <w:rPr>
                <w:sz w:val="14"/>
              </w:rPr>
              <w:t>88.3</w:t>
            </w:r>
          </w:p>
        </w:tc>
      </w:tr>
      <w:tr>
        <w:tc>
          <w:tcPr>
            <w:tcW w:type="dxa" w:w="2040"/>
          </w:tcPr>
          <w:p>
            <w:r>
              <w:rPr>
                <w:sz w:val="14"/>
              </w:rPr>
              <w:t>1986</w:t>
            </w:r>
          </w:p>
        </w:tc>
        <w:tc>
          <w:tcPr>
            <w:tcW w:type="dxa" w:w="2040"/>
          </w:tcPr>
          <w:p>
            <w:r>
              <w:rPr>
                <w:sz w:val="14"/>
              </w:rPr>
              <w:t>67.2</w:t>
            </w:r>
          </w:p>
        </w:tc>
        <w:tc>
          <w:tcPr>
            <w:tcW w:type="dxa" w:w="2040"/>
          </w:tcPr>
          <w:p>
            <w:r>
              <w:rPr>
                <w:sz w:val="14"/>
              </w:rPr>
              <w:t>67.1</w:t>
            </w:r>
          </w:p>
        </w:tc>
        <w:tc>
          <w:tcPr>
            <w:tcW w:type="dxa" w:w="2040"/>
          </w:tcPr>
          <w:p>
            <w:r>
              <w:rPr>
                <w:sz w:val="14"/>
              </w:rPr>
              <w:t>67.1</w:t>
            </w:r>
          </w:p>
        </w:tc>
        <w:tc>
          <w:tcPr>
            <w:tcW w:type="dxa" w:w="2040"/>
          </w:tcPr>
          <w:p>
            <w:r>
              <w:rPr>
                <w:sz w:val="14"/>
              </w:rPr>
              <w:t>67.1</w:t>
            </w:r>
          </w:p>
        </w:tc>
        <w:tc>
          <w:tcPr>
            <w:tcW w:type="dxa" w:w="2040"/>
          </w:tcPr>
          <w:p>
            <w:r>
              <w:rPr>
                <w:sz w:val="14"/>
              </w:rPr>
              <w:t>67.1</w:t>
            </w:r>
          </w:p>
        </w:tc>
      </w:tr>
      <w:tr>
        <w:tc>
          <w:tcPr>
            <w:tcW w:type="dxa" w:w="2040"/>
          </w:tcPr>
          <w:p>
            <w:r>
              <w:rPr>
                <w:sz w:val="14"/>
              </w:rPr>
              <w:t>1987</w:t>
            </w:r>
          </w:p>
        </w:tc>
        <w:tc>
          <w:tcPr>
            <w:tcW w:type="dxa" w:w="2040"/>
          </w:tcPr>
          <w:p>
            <w:r>
              <w:rPr>
                <w:sz w:val="14"/>
              </w:rPr>
              <w:t>110.8</w:t>
            </w:r>
          </w:p>
        </w:tc>
        <w:tc>
          <w:tcPr>
            <w:tcW w:type="dxa" w:w="2040"/>
          </w:tcPr>
          <w:p>
            <w:r>
              <w:rPr>
                <w:sz w:val="14"/>
              </w:rPr>
              <w:t>110.8</w:t>
            </w:r>
          </w:p>
        </w:tc>
        <w:tc>
          <w:tcPr>
            <w:tcW w:type="dxa" w:w="2040"/>
          </w:tcPr>
          <w:p>
            <w:r>
              <w:rPr>
                <w:sz w:val="14"/>
              </w:rPr>
              <w:t>110.8</w:t>
            </w:r>
          </w:p>
        </w:tc>
        <w:tc>
          <w:tcPr>
            <w:tcW w:type="dxa" w:w="2040"/>
          </w:tcPr>
          <w:p>
            <w:r>
              <w:rPr>
                <w:sz w:val="14"/>
              </w:rPr>
              <w:t>111.4</w:t>
            </w:r>
          </w:p>
        </w:tc>
        <w:tc>
          <w:tcPr>
            <w:tcW w:type="dxa" w:w="2040"/>
          </w:tcPr>
          <w:p>
            <w:r>
              <w:rPr>
                <w:sz w:val="14"/>
              </w:rPr>
              <w:t>111.4</w:t>
            </w:r>
          </w:p>
        </w:tc>
      </w:tr>
      <w:tr>
        <w:tc>
          <w:tcPr>
            <w:tcW w:type="dxa" w:w="2040"/>
          </w:tcPr>
          <w:p>
            <w:r>
              <w:rPr>
                <w:sz w:val="14"/>
              </w:rPr>
              <w:t>1988</w:t>
            </w:r>
          </w:p>
        </w:tc>
        <w:tc>
          <w:tcPr>
            <w:tcW w:type="dxa" w:w="2040"/>
          </w:tcPr>
          <w:p>
            <w:r>
              <w:rPr>
                <w:sz w:val="14"/>
              </w:rPr>
              <w:t>85.2</w:t>
            </w:r>
          </w:p>
        </w:tc>
        <w:tc>
          <w:tcPr>
            <w:tcW w:type="dxa" w:w="2040"/>
          </w:tcPr>
          <w:p>
            <w:r>
              <w:rPr>
                <w:sz w:val="14"/>
              </w:rPr>
              <w:t>88.9</w:t>
            </w:r>
          </w:p>
        </w:tc>
        <w:tc>
          <w:tcPr>
            <w:tcW w:type="dxa" w:w="2040"/>
          </w:tcPr>
          <w:p>
            <w:r>
              <w:rPr>
                <w:sz w:val="14"/>
              </w:rPr>
              <w:t>92.0</w:t>
            </w:r>
          </w:p>
        </w:tc>
        <w:tc>
          <w:tcPr>
            <w:tcW w:type="dxa" w:w="2040"/>
          </w:tcPr>
          <w:p>
            <w:r>
              <w:rPr>
                <w:sz w:val="14"/>
              </w:rPr>
              <w:t>92.0</w:t>
            </w:r>
          </w:p>
        </w:tc>
        <w:tc>
          <w:tcPr>
            <w:tcW w:type="dxa" w:w="2040"/>
          </w:tcPr>
          <w:p>
            <w:r>
              <w:rPr>
                <w:sz w:val="14"/>
              </w:rPr>
              <w:t>92.0</w:t>
            </w:r>
          </w:p>
        </w:tc>
      </w:tr>
      <w:tr>
        <w:tc>
          <w:tcPr>
            <w:tcW w:type="dxa" w:w="2040"/>
          </w:tcPr>
          <w:p>
            <w:r>
              <w:rPr>
                <w:sz w:val="14"/>
              </w:rPr>
              <w:t>1989</w:t>
            </w:r>
          </w:p>
        </w:tc>
        <w:tc>
          <w:tcPr>
            <w:tcW w:type="dxa" w:w="2040"/>
          </w:tcPr>
          <w:p>
            <w:r>
              <w:rPr>
                <w:sz w:val="14"/>
              </w:rPr>
              <w:t>98.2</w:t>
            </w:r>
          </w:p>
        </w:tc>
        <w:tc>
          <w:tcPr>
            <w:tcW w:type="dxa" w:w="2040"/>
          </w:tcPr>
          <w:p>
            <w:r>
              <w:rPr>
                <w:sz w:val="14"/>
              </w:rPr>
              <w:t>111.4</w:t>
            </w:r>
          </w:p>
        </w:tc>
        <w:tc>
          <w:tcPr>
            <w:tcW w:type="dxa" w:w="2040"/>
          </w:tcPr>
          <w:p>
            <w:r>
              <w:rPr>
                <w:sz w:val="14"/>
              </w:rPr>
              <w:t>111.4</w:t>
            </w:r>
          </w:p>
        </w:tc>
        <w:tc>
          <w:tcPr>
            <w:tcW w:type="dxa" w:w="2040"/>
          </w:tcPr>
          <w:p>
            <w:r>
              <w:rPr>
                <w:sz w:val="14"/>
              </w:rPr>
              <w:t>111.4</w:t>
            </w:r>
          </w:p>
        </w:tc>
        <w:tc>
          <w:tcPr>
            <w:tcW w:type="dxa" w:w="2040"/>
          </w:tcPr>
          <w:p>
            <w:r>
              <w:rPr>
                <w:sz w:val="14"/>
              </w:rPr>
              <w:t>111.3</w:t>
            </w:r>
          </w:p>
        </w:tc>
      </w:tr>
      <w:tr>
        <w:tc>
          <w:tcPr>
            <w:tcW w:type="dxa" w:w="2040"/>
          </w:tcPr>
          <w:p>
            <w:r>
              <w:rPr>
                <w:sz w:val="14"/>
              </w:rPr>
              <w:t>1990</w:t>
            </w:r>
          </w:p>
        </w:tc>
        <w:tc>
          <w:tcPr>
            <w:tcW w:type="dxa" w:w="2040"/>
          </w:tcPr>
          <w:p>
            <w:r>
              <w:rPr>
                <w:sz w:val="14"/>
              </w:rPr>
              <w:t>52.2</w:t>
            </w:r>
          </w:p>
        </w:tc>
        <w:tc>
          <w:tcPr>
            <w:tcW w:type="dxa" w:w="2040"/>
          </w:tcPr>
          <w:p>
            <w:r>
              <w:rPr>
                <w:sz w:val="14"/>
              </w:rPr>
              <w:t>52.2</w:t>
            </w:r>
          </w:p>
        </w:tc>
        <w:tc>
          <w:tcPr>
            <w:tcW w:type="dxa" w:w="2040"/>
          </w:tcPr>
          <w:p>
            <w:r>
              <w:rPr>
                <w:sz w:val="14"/>
              </w:rPr>
              <w:t>73.9</w:t>
            </w:r>
          </w:p>
        </w:tc>
        <w:tc>
          <w:tcPr>
            <w:tcW w:type="dxa" w:w="2040"/>
          </w:tcPr>
          <w:p>
            <w:r>
              <w:rPr>
                <w:sz w:val="14"/>
              </w:rPr>
              <w:t>73.9</w:t>
            </w:r>
          </w:p>
        </w:tc>
        <w:tc>
          <w:tcPr>
            <w:tcW w:type="dxa" w:w="2040"/>
          </w:tcPr>
          <w:p>
            <w:r>
              <w:rPr>
                <w:sz w:val="14"/>
              </w:rPr>
              <w:t>73.9</w:t>
            </w:r>
          </w:p>
        </w:tc>
      </w:tr>
      <w:tr>
        <w:tc>
          <w:tcPr>
            <w:tcW w:type="dxa" w:w="2040"/>
          </w:tcPr>
          <w:p>
            <w:r>
              <w:rPr>
                <w:sz w:val="14"/>
              </w:rPr>
              <w:t>1991</w:t>
            </w:r>
          </w:p>
        </w:tc>
        <w:tc>
          <w:tcPr>
            <w:tcW w:type="dxa" w:w="2040"/>
          </w:tcPr>
          <w:p>
            <w:r>
              <w:rPr>
                <w:sz w:val="14"/>
              </w:rPr>
              <w:t>58.9</w:t>
            </w:r>
          </w:p>
        </w:tc>
        <w:tc>
          <w:tcPr>
            <w:tcW w:type="dxa" w:w="2040"/>
          </w:tcPr>
          <w:p>
            <w:r>
              <w:rPr>
                <w:sz w:val="14"/>
              </w:rPr>
              <w:t>58.8</w:t>
            </w:r>
          </w:p>
        </w:tc>
        <w:tc>
          <w:tcPr>
            <w:tcW w:type="dxa" w:w="2040"/>
          </w:tcPr>
          <w:p>
            <w:r>
              <w:rPr>
                <w:sz w:val="14"/>
              </w:rPr>
              <w:t>58.8</w:t>
            </w:r>
          </w:p>
        </w:tc>
        <w:tc>
          <w:tcPr>
            <w:tcW w:type="dxa" w:w="2040"/>
          </w:tcPr>
          <w:p>
            <w:r>
              <w:rPr>
                <w:sz w:val="14"/>
              </w:rPr>
              <w:t>58.8</w:t>
            </w:r>
          </w:p>
        </w:tc>
        <w:tc>
          <w:tcPr>
            <w:tcW w:type="dxa" w:w="2040"/>
          </w:tcPr>
          <w:p>
            <w:r>
              <w:rPr>
                <w:sz w:val="14"/>
              </w:rPr>
              <w:t>58.8</w:t>
            </w:r>
          </w:p>
        </w:tc>
      </w:tr>
      <w:tr>
        <w:tc>
          <w:tcPr>
            <w:tcW w:type="dxa" w:w="2040"/>
          </w:tcPr>
          <w:p>
            <w:r>
              <w:rPr>
                <w:sz w:val="14"/>
              </w:rPr>
              <w:t>1992</w:t>
            </w:r>
          </w:p>
        </w:tc>
        <w:tc>
          <w:tcPr>
            <w:tcW w:type="dxa" w:w="2040"/>
          </w:tcPr>
          <w:p>
            <w:r>
              <w:rPr>
                <w:sz w:val="14"/>
              </w:rPr>
              <w:t>68.2</w:t>
            </w:r>
          </w:p>
        </w:tc>
        <w:tc>
          <w:tcPr>
            <w:tcW w:type="dxa" w:w="2040"/>
          </w:tcPr>
          <w:p>
            <w:r>
              <w:rPr>
                <w:sz w:val="14"/>
              </w:rPr>
              <w:t>68.2</w:t>
            </w:r>
          </w:p>
        </w:tc>
        <w:tc>
          <w:tcPr>
            <w:tcW w:type="dxa" w:w="2040"/>
          </w:tcPr>
          <w:p>
            <w:r>
              <w:rPr>
                <w:sz w:val="14"/>
              </w:rPr>
              <w:t>68.2</w:t>
            </w:r>
          </w:p>
        </w:tc>
        <w:tc>
          <w:tcPr>
            <w:tcW w:type="dxa" w:w="2040"/>
          </w:tcPr>
          <w:p>
            <w:r>
              <w:rPr>
                <w:sz w:val="14"/>
              </w:rPr>
              <w:t>68.2</w:t>
            </w:r>
          </w:p>
        </w:tc>
        <w:tc>
          <w:tcPr>
            <w:tcW w:type="dxa" w:w="2040"/>
          </w:tcPr>
          <w:p>
            <w:r>
              <w:rPr>
                <w:sz w:val="14"/>
              </w:rPr>
              <w:t>68.2</w:t>
            </w:r>
          </w:p>
        </w:tc>
      </w:tr>
      <w:tr>
        <w:tc>
          <w:tcPr>
            <w:tcW w:type="dxa" w:w="2040"/>
          </w:tcPr>
          <w:p>
            <w:r>
              <w:rPr>
                <w:sz w:val="14"/>
              </w:rPr>
              <w:t>1993</w:t>
            </w:r>
          </w:p>
        </w:tc>
        <w:tc>
          <w:tcPr>
            <w:tcW w:type="dxa" w:w="2040"/>
          </w:tcPr>
          <w:p>
            <w:r>
              <w:rPr>
                <w:sz w:val="14"/>
              </w:rPr>
              <w:t>64.3</w:t>
            </w:r>
          </w:p>
        </w:tc>
        <w:tc>
          <w:tcPr>
            <w:tcW w:type="dxa" w:w="2040"/>
          </w:tcPr>
          <w:p>
            <w:r>
              <w:rPr>
                <w:sz w:val="14"/>
              </w:rPr>
              <w:t>64.3</w:t>
            </w:r>
          </w:p>
        </w:tc>
        <w:tc>
          <w:tcPr>
            <w:tcW w:type="dxa" w:w="2040"/>
          </w:tcPr>
          <w:p>
            <w:r>
              <w:rPr>
                <w:sz w:val="14"/>
              </w:rPr>
              <w:t>77.1</w:t>
            </w:r>
          </w:p>
        </w:tc>
        <w:tc>
          <w:tcPr>
            <w:tcW w:type="dxa" w:w="2040"/>
          </w:tcPr>
          <w:p>
            <w:r>
              <w:rPr>
                <w:sz w:val="14"/>
              </w:rPr>
              <w:t>82.1</w:t>
            </w:r>
          </w:p>
        </w:tc>
        <w:tc>
          <w:tcPr>
            <w:tcW w:type="dxa" w:w="2040"/>
          </w:tcPr>
          <w:p>
            <w:r>
              <w:rPr>
                <w:sz w:val="14"/>
              </w:rPr>
              <w:t>82.1</w:t>
            </w:r>
          </w:p>
        </w:tc>
      </w:tr>
      <w:tr>
        <w:tc>
          <w:tcPr>
            <w:tcW w:type="dxa" w:w="2040"/>
          </w:tcPr>
          <w:p>
            <w:r>
              <w:rPr>
                <w:sz w:val="14"/>
              </w:rPr>
              <w:t>1994</w:t>
            </w:r>
          </w:p>
        </w:tc>
        <w:tc>
          <w:tcPr>
            <w:tcW w:type="dxa" w:w="2040"/>
          </w:tcPr>
          <w:p>
            <w:r>
              <w:rPr>
                <w:sz w:val="14"/>
              </w:rPr>
              <w:t>43.9</w:t>
            </w:r>
          </w:p>
        </w:tc>
        <w:tc>
          <w:tcPr>
            <w:tcW w:type="dxa" w:w="2040"/>
          </w:tcPr>
          <w:p>
            <w:r>
              <w:rPr>
                <w:sz w:val="14"/>
              </w:rPr>
              <w:t>43.9</w:t>
            </w:r>
          </w:p>
        </w:tc>
        <w:tc>
          <w:tcPr>
            <w:tcW w:type="dxa" w:w="2040"/>
          </w:tcPr>
          <w:p>
            <w:r>
              <w:rPr>
                <w:sz w:val="14"/>
              </w:rPr>
              <w:t>43.8</w:t>
            </w:r>
          </w:p>
        </w:tc>
        <w:tc>
          <w:tcPr>
            <w:tcW w:type="dxa" w:w="2040"/>
          </w:tcPr>
          <w:p>
            <w:r>
              <w:rPr>
                <w:sz w:val="14"/>
              </w:rPr>
              <w:t>43.8</w:t>
            </w:r>
          </w:p>
        </w:tc>
        <w:tc>
          <w:tcPr>
            <w:tcW w:type="dxa" w:w="2040"/>
          </w:tcPr>
          <w:p>
            <w:r>
              <w:rPr>
                <w:sz w:val="14"/>
              </w:rPr>
              <w:t>43.8</w:t>
            </w:r>
          </w:p>
        </w:tc>
      </w:tr>
      <w:tr>
        <w:tc>
          <w:tcPr>
            <w:tcW w:type="dxa" w:w="2040"/>
          </w:tcPr>
          <w:p>
            <w:r>
              <w:rPr>
                <w:sz w:val="14"/>
              </w:rPr>
              <w:t>1995</w:t>
            </w:r>
          </w:p>
        </w:tc>
        <w:tc>
          <w:tcPr>
            <w:tcW w:type="dxa" w:w="2040"/>
          </w:tcPr>
          <w:p>
            <w:r>
              <w:rPr>
                <w:sz w:val="14"/>
              </w:rPr>
              <w:t>35.4</w:t>
            </w:r>
          </w:p>
        </w:tc>
        <w:tc>
          <w:tcPr>
            <w:tcW w:type="dxa" w:w="2040"/>
          </w:tcPr>
          <w:p>
            <w:r>
              <w:rPr>
                <w:sz w:val="14"/>
              </w:rPr>
              <w:t>35.4</w:t>
            </w:r>
          </w:p>
        </w:tc>
        <w:tc>
          <w:tcPr>
            <w:tcW w:type="dxa" w:w="2040"/>
          </w:tcPr>
          <w:p>
            <w:r>
              <w:rPr>
                <w:sz w:val="14"/>
              </w:rPr>
              <w:t>35.4</w:t>
            </w:r>
          </w:p>
        </w:tc>
        <w:tc>
          <w:tcPr>
            <w:tcW w:type="dxa" w:w="2040"/>
          </w:tcPr>
          <w:p>
            <w:r>
              <w:rPr>
                <w:sz w:val="14"/>
              </w:rPr>
              <w:t>35.4</w:t>
            </w:r>
          </w:p>
        </w:tc>
        <w:tc>
          <w:tcPr>
            <w:tcW w:type="dxa" w:w="2040"/>
          </w:tcPr>
          <w:p>
            <w:r>
              <w:rPr>
                <w:sz w:val="14"/>
              </w:rPr>
              <w:t>43.3</w:t>
            </w:r>
          </w:p>
        </w:tc>
      </w:tr>
      <w:tr>
        <w:tc>
          <w:tcPr>
            <w:tcW w:type="dxa" w:w="2040"/>
          </w:tcPr>
          <w:p>
            <w:r>
              <w:rPr>
                <w:sz w:val="14"/>
              </w:rPr>
              <w:t>1996</w:t>
            </w:r>
          </w:p>
        </w:tc>
        <w:tc>
          <w:tcPr>
            <w:tcW w:type="dxa" w:w="2040"/>
          </w:tcPr>
          <w:p>
            <w:r>
              <w:rPr>
                <w:sz w:val="14"/>
              </w:rPr>
              <w:t>53.4</w:t>
            </w:r>
          </w:p>
        </w:tc>
        <w:tc>
          <w:tcPr>
            <w:tcW w:type="dxa" w:w="2040"/>
          </w:tcPr>
          <w:p>
            <w:r>
              <w:rPr>
                <w:sz w:val="14"/>
              </w:rPr>
              <w:t>53.3</w:t>
            </w:r>
          </w:p>
        </w:tc>
        <w:tc>
          <w:tcPr>
            <w:tcW w:type="dxa" w:w="2040"/>
          </w:tcPr>
          <w:p>
            <w:r>
              <w:rPr>
                <w:sz w:val="14"/>
              </w:rPr>
              <w:t>53.3</w:t>
            </w:r>
          </w:p>
        </w:tc>
        <w:tc>
          <w:tcPr>
            <w:tcW w:type="dxa" w:w="2040"/>
          </w:tcPr>
          <w:p>
            <w:r>
              <w:rPr>
                <w:sz w:val="14"/>
              </w:rPr>
              <w:t>53.3</w:t>
            </w:r>
          </w:p>
        </w:tc>
        <w:tc>
          <w:tcPr>
            <w:tcW w:type="dxa" w:w="2040"/>
          </w:tcPr>
          <w:p>
            <w:r>
              <w:rPr>
                <w:sz w:val="14"/>
              </w:rPr>
              <w:t>53.3</w:t>
            </w:r>
          </w:p>
        </w:tc>
      </w:tr>
      <w:tr>
        <w:tc>
          <w:tcPr>
            <w:tcW w:type="dxa" w:w="2040"/>
          </w:tcPr>
          <w:p>
            <w:r>
              <w:rPr>
                <w:sz w:val="14"/>
              </w:rPr>
              <w:t>1997</w:t>
            </w:r>
          </w:p>
        </w:tc>
        <w:tc>
          <w:tcPr>
            <w:tcW w:type="dxa" w:w="2040"/>
          </w:tcPr>
          <w:p>
            <w:r>
              <w:rPr>
                <w:sz w:val="14"/>
              </w:rPr>
              <w:t>77.3</w:t>
            </w:r>
          </w:p>
        </w:tc>
        <w:tc>
          <w:tcPr>
            <w:tcW w:type="dxa" w:w="2040"/>
          </w:tcPr>
          <w:p>
            <w:r>
              <w:rPr>
                <w:sz w:val="14"/>
              </w:rPr>
              <w:t>77.3</w:t>
            </w:r>
          </w:p>
        </w:tc>
        <w:tc>
          <w:tcPr>
            <w:tcW w:type="dxa" w:w="2040"/>
          </w:tcPr>
          <w:p>
            <w:r>
              <w:rPr>
                <w:sz w:val="14"/>
              </w:rPr>
              <w:t>77.3</w:t>
            </w:r>
          </w:p>
        </w:tc>
        <w:tc>
          <w:tcPr>
            <w:tcW w:type="dxa" w:w="2040"/>
          </w:tcPr>
          <w:p>
            <w:r>
              <w:rPr>
                <w:sz w:val="14"/>
              </w:rPr>
              <w:t>77.2</w:t>
            </w:r>
          </w:p>
        </w:tc>
        <w:tc>
          <w:tcPr>
            <w:tcW w:type="dxa" w:w="2040"/>
          </w:tcPr>
          <w:p>
            <w:r>
              <w:rPr>
                <w:sz w:val="14"/>
              </w:rPr>
              <w:t>92.9</w:t>
            </w:r>
          </w:p>
        </w:tc>
      </w:tr>
      <w:tr>
        <w:tc>
          <w:tcPr>
            <w:tcW w:type="dxa" w:w="2040"/>
          </w:tcPr>
          <w:p>
            <w:r>
              <w:rPr>
                <w:sz w:val="14"/>
              </w:rPr>
              <w:t>1998</w:t>
            </w:r>
          </w:p>
        </w:tc>
        <w:tc>
          <w:tcPr>
            <w:tcW w:type="dxa" w:w="2040"/>
          </w:tcPr>
          <w:p>
            <w:r>
              <w:rPr>
                <w:sz w:val="14"/>
              </w:rPr>
              <w:t>85.4</w:t>
            </w:r>
          </w:p>
        </w:tc>
        <w:tc>
          <w:tcPr>
            <w:tcW w:type="dxa" w:w="2040"/>
          </w:tcPr>
          <w:p>
            <w:r>
              <w:rPr>
                <w:sz w:val="14"/>
              </w:rPr>
              <w:t>85.4</w:t>
            </w:r>
          </w:p>
        </w:tc>
        <w:tc>
          <w:tcPr>
            <w:tcW w:type="dxa" w:w="2040"/>
          </w:tcPr>
          <w:p>
            <w:r>
              <w:rPr>
                <w:sz w:val="14"/>
              </w:rPr>
              <w:t>85.3</w:t>
            </w:r>
          </w:p>
        </w:tc>
        <w:tc>
          <w:tcPr>
            <w:tcW w:type="dxa" w:w="2040"/>
          </w:tcPr>
          <w:p>
            <w:r>
              <w:rPr>
                <w:sz w:val="14"/>
              </w:rPr>
              <w:t>85.3</w:t>
            </w:r>
          </w:p>
        </w:tc>
        <w:tc>
          <w:tcPr>
            <w:tcW w:type="dxa" w:w="2040"/>
          </w:tcPr>
          <w:p>
            <w:r>
              <w:rPr>
                <w:sz w:val="14"/>
              </w:rPr>
              <w:t>85.3</w:t>
            </w:r>
          </w:p>
        </w:tc>
      </w:tr>
      <w:tr>
        <w:tc>
          <w:tcPr>
            <w:tcW w:type="dxa" w:w="2040"/>
          </w:tcPr>
          <w:p>
            <w:r>
              <w:rPr>
                <w:sz w:val="14"/>
              </w:rPr>
              <w:t>1999</w:t>
            </w:r>
          </w:p>
        </w:tc>
        <w:tc>
          <w:tcPr>
            <w:tcW w:type="dxa" w:w="2040"/>
          </w:tcPr>
          <w:p>
            <w:r>
              <w:rPr>
                <w:sz w:val="14"/>
              </w:rPr>
              <w:t>60.1</w:t>
            </w:r>
          </w:p>
        </w:tc>
        <w:tc>
          <w:tcPr>
            <w:tcW w:type="dxa" w:w="2040"/>
          </w:tcPr>
          <w:p>
            <w:r>
              <w:rPr>
                <w:sz w:val="14"/>
              </w:rPr>
              <w:t>60.1</w:t>
            </w:r>
          </w:p>
        </w:tc>
        <w:tc>
          <w:tcPr>
            <w:tcW w:type="dxa" w:w="2040"/>
          </w:tcPr>
          <w:p>
            <w:r>
              <w:rPr>
                <w:sz w:val="14"/>
              </w:rPr>
              <w:t>61.4</w:t>
            </w:r>
          </w:p>
        </w:tc>
        <w:tc>
          <w:tcPr>
            <w:tcW w:type="dxa" w:w="2040"/>
          </w:tcPr>
          <w:p>
            <w:r>
              <w:rPr>
                <w:sz w:val="14"/>
              </w:rPr>
              <w:t>61.9</w:t>
            </w:r>
          </w:p>
        </w:tc>
        <w:tc>
          <w:tcPr>
            <w:tcW w:type="dxa" w:w="2040"/>
          </w:tcPr>
          <w:p>
            <w:r>
              <w:rPr>
                <w:sz w:val="14"/>
              </w:rPr>
              <w:t>63.0</w:t>
            </w:r>
          </w:p>
        </w:tc>
      </w:tr>
      <w:tr>
        <w:tc>
          <w:tcPr>
            <w:tcW w:type="dxa" w:w="2040"/>
          </w:tcPr>
          <w:p>
            <w:r>
              <w:rPr>
                <w:sz w:val="14"/>
              </w:rPr>
              <w:t>2000</w:t>
            </w:r>
          </w:p>
        </w:tc>
        <w:tc>
          <w:tcPr>
            <w:tcW w:type="dxa" w:w="2040"/>
          </w:tcPr>
          <w:p>
            <w:r>
              <w:rPr>
                <w:sz w:val="14"/>
              </w:rPr>
              <w:t>42.8</w:t>
            </w:r>
          </w:p>
        </w:tc>
        <w:tc>
          <w:tcPr>
            <w:tcW w:type="dxa" w:w="2040"/>
          </w:tcPr>
          <w:p>
            <w:r>
              <w:rPr>
                <w:sz w:val="14"/>
              </w:rPr>
              <w:t>42.8</w:t>
            </w:r>
          </w:p>
        </w:tc>
        <w:tc>
          <w:tcPr>
            <w:tcW w:type="dxa" w:w="2040"/>
          </w:tcPr>
          <w:p>
            <w:r>
              <w:rPr>
                <w:sz w:val="14"/>
              </w:rPr>
              <w:t>45.7</w:t>
            </w:r>
          </w:p>
        </w:tc>
        <w:tc>
          <w:tcPr>
            <w:tcW w:type="dxa" w:w="2040"/>
          </w:tcPr>
          <w:p>
            <w:r>
              <w:rPr>
                <w:sz w:val="14"/>
              </w:rPr>
              <w:t>53.0</w:t>
            </w:r>
          </w:p>
        </w:tc>
        <w:tc>
          <w:tcPr>
            <w:tcW w:type="dxa" w:w="2040"/>
          </w:tcPr>
          <w:p>
            <w:r>
              <w:rPr>
                <w:sz w:val="14"/>
              </w:rPr>
              <w:t>53.0</w:t>
            </w:r>
          </w:p>
        </w:tc>
      </w:tr>
      <w:tr>
        <w:tc>
          <w:tcPr>
            <w:tcW w:type="dxa" w:w="2040"/>
          </w:tcPr>
          <w:p>
            <w:r>
              <w:rPr>
                <w:sz w:val="14"/>
              </w:rPr>
              <w:t>2001</w:t>
            </w:r>
          </w:p>
        </w:tc>
        <w:tc>
          <w:tcPr>
            <w:tcW w:type="dxa" w:w="2040"/>
          </w:tcPr>
          <w:p>
            <w:r>
              <w:rPr>
                <w:sz w:val="14"/>
              </w:rPr>
              <w:t>43.7</w:t>
            </w:r>
          </w:p>
        </w:tc>
        <w:tc>
          <w:tcPr>
            <w:tcW w:type="dxa" w:w="2040"/>
          </w:tcPr>
          <w:p>
            <w:r>
              <w:rPr>
                <w:sz w:val="14"/>
              </w:rPr>
              <w:t>48.4</w:t>
            </w:r>
          </w:p>
        </w:tc>
        <w:tc>
          <w:tcPr>
            <w:tcW w:type="dxa" w:w="2040"/>
          </w:tcPr>
          <w:p>
            <w:r>
              <w:rPr>
                <w:sz w:val="14"/>
              </w:rPr>
              <w:t>48.8</w:t>
            </w:r>
          </w:p>
        </w:tc>
        <w:tc>
          <w:tcPr>
            <w:tcW w:type="dxa" w:w="2040"/>
          </w:tcPr>
          <w:p>
            <w:r>
              <w:rPr>
                <w:sz w:val="14"/>
              </w:rPr>
              <w:t>48.7</w:t>
            </w:r>
          </w:p>
        </w:tc>
        <w:tc>
          <w:tcPr>
            <w:tcW w:type="dxa" w:w="2040"/>
          </w:tcPr>
          <w:p>
            <w:r>
              <w:rPr>
                <w:sz w:val="14"/>
              </w:rPr>
              <w:t>48.7</w:t>
            </w:r>
          </w:p>
        </w:tc>
      </w:tr>
      <w:tr>
        <w:tc>
          <w:tcPr>
            <w:tcW w:type="dxa" w:w="2040"/>
          </w:tcPr>
          <w:p>
            <w:r>
              <w:rPr>
                <w:sz w:val="14"/>
              </w:rPr>
              <w:t>2002</w:t>
            </w:r>
          </w:p>
        </w:tc>
        <w:tc>
          <w:tcPr>
            <w:tcW w:type="dxa" w:w="2040"/>
          </w:tcPr>
          <w:p>
            <w:r>
              <w:rPr>
                <w:sz w:val="14"/>
              </w:rPr>
              <w:t>38.5</w:t>
            </w:r>
          </w:p>
        </w:tc>
        <w:tc>
          <w:tcPr>
            <w:tcW w:type="dxa" w:w="2040"/>
          </w:tcPr>
          <w:p>
            <w:r>
              <w:rPr>
                <w:sz w:val="14"/>
              </w:rPr>
              <w:t>49.6</w:t>
            </w:r>
          </w:p>
        </w:tc>
        <w:tc>
          <w:tcPr>
            <w:tcW w:type="dxa" w:w="2040"/>
          </w:tcPr>
          <w:p>
            <w:r>
              <w:rPr>
                <w:sz w:val="14"/>
              </w:rPr>
              <w:t>49.8</w:t>
            </w:r>
          </w:p>
        </w:tc>
        <w:tc>
          <w:tcPr>
            <w:tcW w:type="dxa" w:w="2040"/>
          </w:tcPr>
          <w:p>
            <w:r>
              <w:rPr>
                <w:sz w:val="14"/>
              </w:rPr>
              <w:t>49.8</w:t>
            </w:r>
          </w:p>
        </w:tc>
        <w:tc>
          <w:tcPr>
            <w:tcW w:type="dxa" w:w="2040"/>
          </w:tcPr>
          <w:p>
            <w:r>
              <w:rPr>
                <w:sz w:val="14"/>
              </w:rPr>
              <w:t>49.8</w:t>
            </w:r>
          </w:p>
        </w:tc>
      </w:tr>
      <w:tr>
        <w:tc>
          <w:tcPr>
            <w:tcW w:type="dxa" w:w="2040"/>
          </w:tcPr>
          <w:p>
            <w:r>
              <w:rPr>
                <w:sz w:val="14"/>
              </w:rPr>
              <w:t>2003</w:t>
            </w:r>
          </w:p>
        </w:tc>
        <w:tc>
          <w:tcPr>
            <w:tcW w:type="dxa" w:w="2040"/>
          </w:tcPr>
          <w:p>
            <w:r>
              <w:rPr>
                <w:sz w:val="14"/>
              </w:rPr>
              <w:t>43.7</w:t>
            </w:r>
          </w:p>
        </w:tc>
        <w:tc>
          <w:tcPr>
            <w:tcW w:type="dxa" w:w="2040"/>
          </w:tcPr>
          <w:p>
            <w:r>
              <w:rPr>
                <w:sz w:val="14"/>
              </w:rPr>
              <w:t>43.6</w:t>
            </w:r>
          </w:p>
        </w:tc>
        <w:tc>
          <w:tcPr>
            <w:tcW w:type="dxa" w:w="2040"/>
          </w:tcPr>
          <w:p>
            <w:r>
              <w:rPr>
                <w:sz w:val="14"/>
              </w:rPr>
              <w:t>52.0</w:t>
            </w:r>
          </w:p>
        </w:tc>
        <w:tc>
          <w:tcPr>
            <w:tcW w:type="dxa" w:w="2040"/>
          </w:tcPr>
          <w:p>
            <w:r>
              <w:rPr>
                <w:sz w:val="14"/>
              </w:rPr>
              <w:t>52.0</w:t>
            </w:r>
          </w:p>
        </w:tc>
        <w:tc>
          <w:tcPr>
            <w:tcW w:type="dxa" w:w="2040"/>
          </w:tcPr>
          <w:p>
            <w:r>
              <w:rPr>
                <w:sz w:val="14"/>
              </w:rPr>
              <w:t>65.4</w:t>
            </w:r>
          </w:p>
        </w:tc>
      </w:tr>
      <w:tr>
        <w:tc>
          <w:tcPr>
            <w:tcW w:type="dxa" w:w="2040"/>
          </w:tcPr>
          <w:p>
            <w:r>
              <w:rPr>
                <w:sz w:val="14"/>
              </w:rPr>
              <w:t>2004</w:t>
            </w:r>
          </w:p>
        </w:tc>
        <w:tc>
          <w:tcPr>
            <w:tcW w:type="dxa" w:w="2040"/>
          </w:tcPr>
          <w:p>
            <w:r>
              <w:rPr>
                <w:sz w:val="14"/>
              </w:rPr>
              <w:t>30.5</w:t>
            </w:r>
          </w:p>
        </w:tc>
        <w:tc>
          <w:tcPr>
            <w:tcW w:type="dxa" w:w="2040"/>
          </w:tcPr>
          <w:p>
            <w:r>
              <w:rPr>
                <w:sz w:val="14"/>
              </w:rPr>
              <w:t>34.5</w:t>
            </w:r>
          </w:p>
        </w:tc>
        <w:tc>
          <w:tcPr>
            <w:tcW w:type="dxa" w:w="2040"/>
          </w:tcPr>
          <w:p>
            <w:r>
              <w:rPr>
                <w:sz w:val="14"/>
              </w:rPr>
              <w:t>34.5</w:t>
            </w:r>
          </w:p>
        </w:tc>
        <w:tc>
          <w:tcPr>
            <w:tcW w:type="dxa" w:w="2040"/>
          </w:tcPr>
          <w:p>
            <w:r>
              <w:rPr>
                <w:sz w:val="14"/>
              </w:rPr>
              <w:t>49.5</w:t>
            </w:r>
          </w:p>
        </w:tc>
        <w:tc>
          <w:tcPr>
            <w:tcW w:type="dxa" w:w="2040"/>
          </w:tcPr>
          <w:p>
            <w:r>
              <w:rPr>
                <w:sz w:val="14"/>
              </w:rPr>
              <w:t>50.7</w:t>
            </w:r>
          </w:p>
        </w:tc>
      </w:tr>
      <w:tr>
        <w:tc>
          <w:tcPr>
            <w:tcW w:type="dxa" w:w="2040"/>
          </w:tcPr>
          <w:p>
            <w:r>
              <w:rPr>
                <w:sz w:val="14"/>
              </w:rPr>
              <w:t>2005</w:t>
            </w:r>
          </w:p>
        </w:tc>
        <w:tc>
          <w:tcPr>
            <w:tcW w:type="dxa" w:w="2040"/>
          </w:tcPr>
          <w:p>
            <w:r>
              <w:rPr>
                <w:sz w:val="14"/>
              </w:rPr>
              <w:t>72.3</w:t>
            </w:r>
          </w:p>
        </w:tc>
        <w:tc>
          <w:tcPr>
            <w:tcW w:type="dxa" w:w="2040"/>
          </w:tcPr>
          <w:p>
            <w:r>
              <w:rPr>
                <w:sz w:val="14"/>
              </w:rPr>
              <w:t>72.3</w:t>
            </w:r>
          </w:p>
        </w:tc>
        <w:tc>
          <w:tcPr>
            <w:tcW w:type="dxa" w:w="2040"/>
          </w:tcPr>
          <w:p>
            <w:r>
              <w:rPr>
                <w:sz w:val="14"/>
              </w:rPr>
              <w:t>76.3</w:t>
            </w:r>
          </w:p>
        </w:tc>
        <w:tc>
          <w:tcPr>
            <w:tcW w:type="dxa" w:w="2040"/>
          </w:tcPr>
          <w:p>
            <w:r>
              <w:rPr>
                <w:sz w:val="14"/>
              </w:rPr>
              <w:t>76.5</w:t>
            </w:r>
          </w:p>
        </w:tc>
        <w:tc>
          <w:tcPr>
            <w:tcW w:type="dxa" w:w="2040"/>
          </w:tcPr>
          <w:p>
            <w:r>
              <w:rPr>
                <w:sz w:val="14"/>
              </w:rPr>
              <w:t>76.5</w:t>
            </w:r>
          </w:p>
        </w:tc>
      </w:tr>
      <w:tr>
        <w:tc>
          <w:tcPr>
            <w:tcW w:type="dxa" w:w="2040"/>
          </w:tcPr>
          <w:p>
            <w:r>
              <w:rPr>
                <w:sz w:val="14"/>
              </w:rPr>
              <w:t>2006</w:t>
            </w:r>
          </w:p>
        </w:tc>
        <w:tc>
          <w:tcPr>
            <w:tcW w:type="dxa" w:w="2040"/>
          </w:tcPr>
          <w:p>
            <w:r>
              <w:rPr>
                <w:sz w:val="14"/>
              </w:rPr>
              <w:t>53.6</w:t>
            </w:r>
          </w:p>
        </w:tc>
        <w:tc>
          <w:tcPr>
            <w:tcW w:type="dxa" w:w="2040"/>
          </w:tcPr>
          <w:p>
            <w:r>
              <w:rPr>
                <w:sz w:val="14"/>
              </w:rPr>
              <w:t>53.6</w:t>
            </w:r>
          </w:p>
        </w:tc>
        <w:tc>
          <w:tcPr>
            <w:tcW w:type="dxa" w:w="2040"/>
          </w:tcPr>
          <w:p>
            <w:r>
              <w:rPr>
                <w:sz w:val="14"/>
              </w:rPr>
              <w:t>53.6</w:t>
            </w:r>
          </w:p>
        </w:tc>
        <w:tc>
          <w:tcPr>
            <w:tcW w:type="dxa" w:w="2040"/>
          </w:tcPr>
          <w:p>
            <w:r>
              <w:rPr>
                <w:sz w:val="14"/>
              </w:rPr>
              <w:t>53.6</w:t>
            </w:r>
          </w:p>
        </w:tc>
        <w:tc>
          <w:tcPr>
            <w:tcW w:type="dxa" w:w="2040"/>
          </w:tcPr>
          <w:p>
            <w:r>
              <w:rPr>
                <w:sz w:val="14"/>
              </w:rPr>
              <w:t>60.2</w:t>
            </w:r>
          </w:p>
        </w:tc>
      </w:tr>
      <w:tr>
        <w:tc>
          <w:tcPr>
            <w:tcW w:type="dxa" w:w="2040"/>
          </w:tcPr>
          <w:p>
            <w:r>
              <w:rPr>
                <w:sz w:val="14"/>
              </w:rPr>
              <w:t>2007</w:t>
            </w:r>
          </w:p>
        </w:tc>
        <w:tc>
          <w:tcPr>
            <w:tcW w:type="dxa" w:w="2040"/>
          </w:tcPr>
          <w:p>
            <w:r>
              <w:rPr>
                <w:sz w:val="14"/>
              </w:rPr>
              <w:t>39.7</w:t>
            </w:r>
          </w:p>
        </w:tc>
        <w:tc>
          <w:tcPr>
            <w:tcW w:type="dxa" w:w="2040"/>
          </w:tcPr>
          <w:p>
            <w:r>
              <w:rPr>
                <w:sz w:val="14"/>
              </w:rPr>
              <w:t>39.7</w:t>
            </w:r>
          </w:p>
        </w:tc>
        <w:tc>
          <w:tcPr>
            <w:tcW w:type="dxa" w:w="2040"/>
          </w:tcPr>
          <w:p>
            <w:r>
              <w:rPr>
                <w:sz w:val="14"/>
              </w:rPr>
              <w:t>39.7</w:t>
            </w:r>
          </w:p>
        </w:tc>
        <w:tc>
          <w:tcPr>
            <w:tcW w:type="dxa" w:w="2040"/>
          </w:tcPr>
          <w:p>
            <w:r>
              <w:rPr>
                <w:sz w:val="14"/>
              </w:rPr>
              <w:t>39.7</w:t>
            </w:r>
          </w:p>
        </w:tc>
        <w:tc>
          <w:tcPr>
            <w:tcW w:type="dxa" w:w="2040"/>
          </w:tcPr>
          <w:p>
            <w:r>
              <w:rPr>
                <w:sz w:val="14"/>
              </w:rPr>
              <w:t>63.5</w:t>
            </w:r>
          </w:p>
        </w:tc>
      </w:tr>
      <w:tr>
        <w:tc>
          <w:tcPr>
            <w:tcW w:type="dxa" w:w="2040"/>
          </w:tcPr>
          <w:p>
            <w:r>
              <w:rPr>
                <w:sz w:val="14"/>
              </w:rPr>
              <w:t>2008</w:t>
            </w:r>
          </w:p>
        </w:tc>
        <w:tc>
          <w:tcPr>
            <w:tcW w:type="dxa" w:w="2040"/>
          </w:tcPr>
          <w:p>
            <w:r>
              <w:rPr>
                <w:sz w:val="14"/>
              </w:rPr>
              <w:t>64.4</w:t>
            </w:r>
          </w:p>
        </w:tc>
        <w:tc>
          <w:tcPr>
            <w:tcW w:type="dxa" w:w="2040"/>
          </w:tcPr>
          <w:p>
            <w:r>
              <w:rPr>
                <w:sz w:val="14"/>
              </w:rPr>
              <w:t>64.4</w:t>
            </w:r>
          </w:p>
        </w:tc>
        <w:tc>
          <w:tcPr>
            <w:tcW w:type="dxa" w:w="2040"/>
          </w:tcPr>
          <w:p>
            <w:r>
              <w:rPr>
                <w:sz w:val="14"/>
              </w:rPr>
              <w:t>87.5</w:t>
            </w:r>
          </w:p>
        </w:tc>
        <w:tc>
          <w:tcPr>
            <w:tcW w:type="dxa" w:w="2040"/>
          </w:tcPr>
          <w:p>
            <w:r>
              <w:rPr>
                <w:sz w:val="14"/>
              </w:rPr>
              <w:t>87.5</w:t>
            </w:r>
          </w:p>
        </w:tc>
        <w:tc>
          <w:tcPr>
            <w:tcW w:type="dxa" w:w="2040"/>
          </w:tcPr>
          <w:p>
            <w:r>
              <w:rPr>
                <w:sz w:val="14"/>
              </w:rPr>
              <w:t>87.5</w:t>
            </w:r>
          </w:p>
        </w:tc>
      </w:tr>
      <w:tr>
        <w:tc>
          <w:tcPr>
            <w:tcW w:type="dxa" w:w="2040"/>
          </w:tcPr>
          <w:p>
            <w:r>
              <w:rPr>
                <w:sz w:val="14"/>
              </w:rPr>
              <w:t>2009</w:t>
            </w:r>
          </w:p>
        </w:tc>
        <w:tc>
          <w:tcPr>
            <w:tcW w:type="dxa" w:w="2040"/>
          </w:tcPr>
          <w:p>
            <w:r>
              <w:rPr>
                <w:sz w:val="14"/>
              </w:rPr>
              <w:t>65.0</w:t>
            </w:r>
          </w:p>
        </w:tc>
        <w:tc>
          <w:tcPr>
            <w:tcW w:type="dxa" w:w="2040"/>
          </w:tcPr>
          <w:p>
            <w:r>
              <w:rPr>
                <w:sz w:val="14"/>
              </w:rPr>
              <w:t>65.0</w:t>
            </w:r>
          </w:p>
        </w:tc>
        <w:tc>
          <w:tcPr>
            <w:tcW w:type="dxa" w:w="2040"/>
          </w:tcPr>
          <w:p>
            <w:r>
              <w:rPr>
                <w:sz w:val="14"/>
              </w:rPr>
              <w:t>81.2</w:t>
            </w:r>
          </w:p>
        </w:tc>
        <w:tc>
          <w:tcPr>
            <w:tcW w:type="dxa" w:w="2040"/>
          </w:tcPr>
          <w:p>
            <w:r>
              <w:rPr>
                <w:sz w:val="14"/>
              </w:rPr>
              <w:t>81.8</w:t>
            </w:r>
          </w:p>
        </w:tc>
        <w:tc>
          <w:tcPr>
            <w:tcW w:type="dxa" w:w="2040"/>
          </w:tcPr>
          <w:p>
            <w:r>
              <w:rPr>
                <w:sz w:val="14"/>
              </w:rPr>
              <w:t>81.8</w:t>
            </w:r>
          </w:p>
        </w:tc>
      </w:tr>
      <w:tr>
        <w:tc>
          <w:tcPr>
            <w:tcW w:type="dxa" w:w="2040"/>
          </w:tcPr>
          <w:p>
            <w:r>
              <w:rPr>
                <w:sz w:val="14"/>
              </w:rPr>
              <w:t>2010</w:t>
            </w:r>
          </w:p>
        </w:tc>
        <w:tc>
          <w:tcPr>
            <w:tcW w:type="dxa" w:w="2040"/>
          </w:tcPr>
          <w:p>
            <w:r>
              <w:rPr>
                <w:sz w:val="14"/>
              </w:rPr>
              <w:t>58.9</w:t>
            </w:r>
          </w:p>
        </w:tc>
        <w:tc>
          <w:tcPr>
            <w:tcW w:type="dxa" w:w="2040"/>
          </w:tcPr>
          <w:p>
            <w:r>
              <w:rPr>
                <w:sz w:val="14"/>
              </w:rPr>
              <w:t>58.8</w:t>
            </w:r>
          </w:p>
        </w:tc>
        <w:tc>
          <w:tcPr>
            <w:tcW w:type="dxa" w:w="2040"/>
          </w:tcPr>
          <w:p>
            <w:r>
              <w:rPr>
                <w:sz w:val="14"/>
              </w:rPr>
              <w:t>58.8</w:t>
            </w:r>
          </w:p>
        </w:tc>
        <w:tc>
          <w:tcPr>
            <w:tcW w:type="dxa" w:w="2040"/>
          </w:tcPr>
          <w:p>
            <w:r>
              <w:rPr>
                <w:sz w:val="14"/>
              </w:rPr>
              <w:t>80.0</w:t>
            </w:r>
          </w:p>
        </w:tc>
        <w:tc>
          <w:tcPr>
            <w:tcW w:type="dxa" w:w="2040"/>
          </w:tcPr>
          <w:p>
            <w:r>
              <w:rPr>
                <w:sz w:val="14"/>
              </w:rPr>
              <w:t>95.9</w:t>
            </w:r>
          </w:p>
        </w:tc>
      </w:tr>
      <w:tr>
        <w:tc>
          <w:tcPr>
            <w:tcW w:type="dxa" w:w="2040"/>
          </w:tcPr>
          <w:p>
            <w:r>
              <w:rPr>
                <w:sz w:val="14"/>
              </w:rPr>
              <w:t>2011</w:t>
            </w:r>
          </w:p>
        </w:tc>
        <w:tc>
          <w:tcPr>
            <w:tcW w:type="dxa" w:w="2040"/>
          </w:tcPr>
          <w:p>
            <w:r>
              <w:rPr>
                <w:sz w:val="14"/>
              </w:rPr>
              <w:t>50.8</w:t>
            </w:r>
          </w:p>
        </w:tc>
        <w:tc>
          <w:tcPr>
            <w:tcW w:type="dxa" w:w="2040"/>
          </w:tcPr>
          <w:p>
            <w:r>
              <w:rPr>
                <w:sz w:val="14"/>
              </w:rPr>
              <w:t>50.7</w:t>
            </w:r>
          </w:p>
        </w:tc>
        <w:tc>
          <w:tcPr>
            <w:tcW w:type="dxa" w:w="2040"/>
          </w:tcPr>
          <w:p>
            <w:r>
              <w:rPr>
                <w:sz w:val="14"/>
              </w:rPr>
              <w:t>50.7</w:t>
            </w:r>
          </w:p>
        </w:tc>
        <w:tc>
          <w:tcPr>
            <w:tcW w:type="dxa" w:w="2040"/>
          </w:tcPr>
          <w:p>
            <w:r>
              <w:rPr>
                <w:sz w:val="14"/>
              </w:rPr>
              <w:t>50.7</w:t>
            </w:r>
          </w:p>
        </w:tc>
        <w:tc>
          <w:tcPr>
            <w:tcW w:type="dxa" w:w="2040"/>
          </w:tcPr>
          <w:p>
            <w:r>
              <w:rPr>
                <w:sz w:val="14"/>
              </w:rPr>
              <w:t>58.8</w:t>
            </w:r>
          </w:p>
        </w:tc>
      </w:tr>
      <w:tr>
        <w:tc>
          <w:tcPr>
            <w:tcW w:type="dxa" w:w="2040"/>
          </w:tcPr>
          <w:p>
            <w:r>
              <w:rPr>
                <w:sz w:val="14"/>
              </w:rPr>
              <w:t>2012</w:t>
            </w:r>
          </w:p>
        </w:tc>
        <w:tc>
          <w:tcPr>
            <w:tcW w:type="dxa" w:w="2040"/>
          </w:tcPr>
          <w:p>
            <w:r>
              <w:rPr>
                <w:sz w:val="14"/>
              </w:rPr>
              <w:t>69.7</w:t>
            </w:r>
          </w:p>
        </w:tc>
        <w:tc>
          <w:tcPr>
            <w:tcW w:type="dxa" w:w="2040"/>
          </w:tcPr>
          <w:p>
            <w:r>
              <w:rPr>
                <w:sz w:val="14"/>
              </w:rPr>
              <w:t>119.5</w:t>
            </w:r>
          </w:p>
        </w:tc>
        <w:tc>
          <w:tcPr>
            <w:tcW w:type="dxa" w:w="2040"/>
          </w:tcPr>
          <w:p>
            <w:r>
              <w:rPr>
                <w:sz w:val="14"/>
              </w:rPr>
              <w:t>123.8</w:t>
            </w:r>
          </w:p>
        </w:tc>
        <w:tc>
          <w:tcPr>
            <w:tcW w:type="dxa" w:w="2040"/>
          </w:tcPr>
          <w:p>
            <w:r>
              <w:rPr>
                <w:sz w:val="14"/>
              </w:rPr>
              <w:t>123.8</w:t>
            </w:r>
          </w:p>
        </w:tc>
        <w:tc>
          <w:tcPr>
            <w:tcW w:type="dxa" w:w="2040"/>
          </w:tcPr>
          <w:p>
            <w:r>
              <w:rPr>
                <w:sz w:val="14"/>
              </w:rPr>
              <w:t>123.7</w:t>
            </w:r>
          </w:p>
        </w:tc>
      </w:tr>
      <w:tr>
        <w:tc>
          <w:tcPr>
            <w:tcW w:type="dxa" w:w="2040"/>
          </w:tcPr>
          <w:p>
            <w:r>
              <w:rPr>
                <w:sz w:val="14"/>
              </w:rPr>
              <w:t>2013</w:t>
            </w:r>
          </w:p>
        </w:tc>
        <w:tc>
          <w:tcPr>
            <w:tcW w:type="dxa" w:w="2040"/>
          </w:tcPr>
          <w:p>
            <w:r>
              <w:rPr>
                <w:sz w:val="14"/>
              </w:rPr>
              <w:t>60.3</w:t>
            </w:r>
          </w:p>
        </w:tc>
        <w:tc>
          <w:tcPr>
            <w:tcW w:type="dxa" w:w="2040"/>
          </w:tcPr>
          <w:p>
            <w:r>
              <w:rPr>
                <w:sz w:val="14"/>
              </w:rPr>
              <w:t>60.3</w:t>
            </w:r>
          </w:p>
        </w:tc>
        <w:tc>
          <w:tcPr>
            <w:tcW w:type="dxa" w:w="2040"/>
          </w:tcPr>
          <w:p>
            <w:r>
              <w:rPr>
                <w:sz w:val="14"/>
              </w:rPr>
              <w:t>60.3</w:t>
            </w:r>
          </w:p>
        </w:tc>
        <w:tc>
          <w:tcPr>
            <w:tcW w:type="dxa" w:w="2040"/>
          </w:tcPr>
          <w:p>
            <w:r>
              <w:rPr>
                <w:sz w:val="14"/>
              </w:rPr>
              <w:t>60.3</w:t>
            </w:r>
          </w:p>
        </w:tc>
        <w:tc>
          <w:tcPr>
            <w:tcW w:type="dxa" w:w="2040"/>
          </w:tcPr>
          <w:p>
            <w:r>
              <w:rPr>
                <w:sz w:val="14"/>
              </w:rPr>
              <w:t>60.3</w:t>
            </w:r>
          </w:p>
        </w:tc>
      </w:tr>
      <w:tr>
        <w:tc>
          <w:tcPr>
            <w:tcW w:type="dxa" w:w="2040"/>
          </w:tcPr>
          <w:p>
            <w:r>
              <w:rPr>
                <w:sz w:val="14"/>
              </w:rPr>
              <w:t>2014</w:t>
            </w:r>
          </w:p>
        </w:tc>
        <w:tc>
          <w:tcPr>
            <w:tcW w:type="dxa" w:w="2040"/>
          </w:tcPr>
          <w:p>
            <w:r>
              <w:rPr>
                <w:sz w:val="14"/>
              </w:rPr>
              <w:t>44.4</w:t>
            </w:r>
          </w:p>
        </w:tc>
        <w:tc>
          <w:tcPr>
            <w:tcW w:type="dxa" w:w="2040"/>
          </w:tcPr>
          <w:p>
            <w:r>
              <w:rPr>
                <w:sz w:val="14"/>
              </w:rPr>
              <w:t>44.4</w:t>
            </w:r>
          </w:p>
        </w:tc>
        <w:tc>
          <w:tcPr>
            <w:tcW w:type="dxa" w:w="2040"/>
          </w:tcPr>
          <w:p>
            <w:r>
              <w:rPr>
                <w:sz w:val="14"/>
              </w:rPr>
              <w:t>44.4</w:t>
            </w:r>
          </w:p>
        </w:tc>
        <w:tc>
          <w:tcPr>
            <w:tcW w:type="dxa" w:w="2040"/>
          </w:tcPr>
          <w:p>
            <w:r>
              <w:rPr>
                <w:sz w:val="14"/>
              </w:rPr>
              <w:t>44.4</w:t>
            </w:r>
          </w:p>
        </w:tc>
        <w:tc>
          <w:tcPr>
            <w:tcW w:type="dxa" w:w="2040"/>
          </w:tcPr>
          <w:p>
            <w:r>
              <w:rPr>
                <w:sz w:val="14"/>
              </w:rPr>
              <w:t>47.8</w:t>
            </w:r>
          </w:p>
        </w:tc>
      </w:tr>
      <w:tr>
        <w:tc>
          <w:tcPr>
            <w:tcW w:type="dxa" w:w="2040"/>
          </w:tcPr>
          <w:p>
            <w:r>
              <w:rPr>
                <w:sz w:val="14"/>
              </w:rPr>
              <w:t>2015</w:t>
            </w:r>
          </w:p>
        </w:tc>
        <w:tc>
          <w:tcPr>
            <w:tcW w:type="dxa" w:w="2040"/>
          </w:tcPr>
          <w:p>
            <w:r>
              <w:rPr>
                <w:sz w:val="14"/>
              </w:rPr>
              <w:t>46.9</w:t>
            </w:r>
          </w:p>
        </w:tc>
        <w:tc>
          <w:tcPr>
            <w:tcW w:type="dxa" w:w="2040"/>
          </w:tcPr>
          <w:p>
            <w:r>
              <w:rPr>
                <w:sz w:val="14"/>
              </w:rPr>
              <w:t>46.9</w:t>
            </w:r>
          </w:p>
        </w:tc>
        <w:tc>
          <w:tcPr>
            <w:tcW w:type="dxa" w:w="2040"/>
          </w:tcPr>
          <w:p>
            <w:r>
              <w:rPr>
                <w:sz w:val="14"/>
              </w:rPr>
              <w:t>46.9</w:t>
            </w:r>
          </w:p>
        </w:tc>
        <w:tc>
          <w:tcPr>
            <w:tcW w:type="dxa" w:w="2040"/>
          </w:tcPr>
          <w:p>
            <w:r>
              <w:rPr>
                <w:sz w:val="14"/>
              </w:rPr>
              <w:t>46.9</w:t>
            </w:r>
          </w:p>
        </w:tc>
        <w:tc>
          <w:tcPr>
            <w:tcW w:type="dxa" w:w="2040"/>
          </w:tcPr>
          <w:p>
            <w:r>
              <w:rPr>
                <w:sz w:val="14"/>
              </w:rPr>
              <w:t>46.9</w:t>
            </w:r>
          </w:p>
        </w:tc>
      </w:tr>
      <w:tr>
        <w:tc>
          <w:tcPr>
            <w:tcW w:type="dxa" w:w="2040"/>
          </w:tcPr>
          <w:p>
            <w:r>
              <w:rPr>
                <w:sz w:val="14"/>
              </w:rPr>
              <w:t>2016</w:t>
            </w:r>
          </w:p>
        </w:tc>
        <w:tc>
          <w:tcPr>
            <w:tcW w:type="dxa" w:w="2040"/>
          </w:tcPr>
          <w:p>
            <w:r>
              <w:rPr>
                <w:sz w:val="14"/>
              </w:rPr>
              <w:t>83.5</w:t>
            </w:r>
          </w:p>
        </w:tc>
        <w:tc>
          <w:tcPr>
            <w:tcW w:type="dxa" w:w="2040"/>
          </w:tcPr>
          <w:p>
            <w:r>
              <w:rPr>
                <w:sz w:val="14"/>
              </w:rPr>
              <w:t>83.4</w:t>
            </w:r>
          </w:p>
        </w:tc>
        <w:tc>
          <w:tcPr>
            <w:tcW w:type="dxa" w:w="2040"/>
          </w:tcPr>
          <w:p>
            <w:r>
              <w:rPr>
                <w:sz w:val="14"/>
              </w:rPr>
              <w:t>83.4</w:t>
            </w:r>
          </w:p>
        </w:tc>
        <w:tc>
          <w:tcPr>
            <w:tcW w:type="dxa" w:w="2040"/>
          </w:tcPr>
          <w:p>
            <w:r>
              <w:rPr>
                <w:sz w:val="14"/>
              </w:rPr>
              <w:t>83.4</w:t>
            </w:r>
          </w:p>
        </w:tc>
        <w:tc>
          <w:tcPr>
            <w:tcW w:type="dxa" w:w="2040"/>
          </w:tcPr>
          <w:p>
            <w:r>
              <w:rPr>
                <w:sz w:val="14"/>
              </w:rPr>
              <w:t>83.4</w:t>
            </w:r>
          </w:p>
        </w:tc>
      </w:tr>
      <w:tr>
        <w:tc>
          <w:tcPr>
            <w:tcW w:type="dxa" w:w="2040"/>
          </w:tcPr>
          <w:p>
            <w:r>
              <w:rPr>
                <w:sz w:val="14"/>
              </w:rPr>
              <w:t>2017</w:t>
            </w:r>
          </w:p>
        </w:tc>
        <w:tc>
          <w:tcPr>
            <w:tcW w:type="dxa" w:w="2040"/>
          </w:tcPr>
          <w:p>
            <w:r>
              <w:rPr>
                <w:sz w:val="14"/>
              </w:rPr>
              <w:t>54.6</w:t>
            </w:r>
          </w:p>
        </w:tc>
        <w:tc>
          <w:tcPr>
            <w:tcW w:type="dxa" w:w="2040"/>
          </w:tcPr>
          <w:p>
            <w:r>
              <w:rPr>
                <w:sz w:val="14"/>
              </w:rPr>
              <w:t>54.6</w:t>
            </w:r>
          </w:p>
        </w:tc>
        <w:tc>
          <w:tcPr>
            <w:tcW w:type="dxa" w:w="2040"/>
          </w:tcPr>
          <w:p>
            <w:r>
              <w:rPr>
                <w:sz w:val="14"/>
              </w:rPr>
              <w:t>54.5</w:t>
            </w:r>
          </w:p>
        </w:tc>
        <w:tc>
          <w:tcPr>
            <w:tcW w:type="dxa" w:w="2040"/>
          </w:tcPr>
          <w:p>
            <w:r>
              <w:rPr>
                <w:sz w:val="14"/>
              </w:rPr>
              <w:t>54.6</w:t>
            </w:r>
          </w:p>
        </w:tc>
        <w:tc>
          <w:tcPr>
            <w:tcW w:type="dxa" w:w="2040"/>
          </w:tcPr>
          <w:p>
            <w:r>
              <w:rPr>
                <w:sz w:val="14"/>
              </w:rPr>
              <w:t>63.8</w:t>
            </w:r>
          </w:p>
        </w:tc>
      </w:tr>
      <w:tr>
        <w:tc>
          <w:tcPr>
            <w:tcW w:type="dxa" w:w="2040"/>
          </w:tcPr>
          <w:p>
            <w:r>
              <w:rPr>
                <w:sz w:val="14"/>
              </w:rPr>
              <w:t>2018</w:t>
            </w:r>
          </w:p>
        </w:tc>
        <w:tc>
          <w:tcPr>
            <w:tcW w:type="dxa" w:w="2040"/>
          </w:tcPr>
          <w:p>
            <w:r>
              <w:rPr>
                <w:sz w:val="14"/>
              </w:rPr>
              <w:t>57.0</w:t>
            </w:r>
          </w:p>
        </w:tc>
        <w:tc>
          <w:tcPr>
            <w:tcW w:type="dxa" w:w="2040"/>
          </w:tcPr>
          <w:p>
            <w:r>
              <w:rPr>
                <w:sz w:val="14"/>
              </w:rPr>
              <w:t>57.0</w:t>
            </w:r>
          </w:p>
        </w:tc>
        <w:tc>
          <w:tcPr>
            <w:tcW w:type="dxa" w:w="2040"/>
          </w:tcPr>
          <w:p>
            <w:r>
              <w:rPr>
                <w:sz w:val="14"/>
              </w:rPr>
              <w:t>57.0</w:t>
            </w:r>
          </w:p>
        </w:tc>
        <w:tc>
          <w:tcPr>
            <w:tcW w:type="dxa" w:w="2040"/>
          </w:tcPr>
          <w:p>
            <w:r>
              <w:rPr>
                <w:sz w:val="14"/>
              </w:rPr>
              <w:t>57.0</w:t>
            </w:r>
          </w:p>
        </w:tc>
        <w:tc>
          <w:tcPr>
            <w:tcW w:type="dxa" w:w="2040"/>
          </w:tcPr>
          <w:p>
            <w:r>
              <w:rPr>
                <w:sz w:val="14"/>
              </w:rPr>
              <w:t>57.0</w:t>
            </w:r>
          </w:p>
        </w:tc>
      </w:tr>
      <w:tr>
        <w:tc>
          <w:tcPr>
            <w:tcW w:type="dxa" w:w="2040"/>
          </w:tcPr>
          <w:p>
            <w:r>
              <w:rPr>
                <w:sz w:val="14"/>
              </w:rPr>
              <w:t>2019</w:t>
            </w:r>
          </w:p>
        </w:tc>
        <w:tc>
          <w:tcPr>
            <w:tcW w:type="dxa" w:w="2040"/>
          </w:tcPr>
          <w:p>
            <w:r>
              <w:rPr>
                <w:sz w:val="14"/>
              </w:rPr>
              <w:t>44.0</w:t>
            </w:r>
          </w:p>
        </w:tc>
        <w:tc>
          <w:tcPr>
            <w:tcW w:type="dxa" w:w="2040"/>
          </w:tcPr>
          <w:p>
            <w:r>
              <w:rPr>
                <w:sz w:val="14"/>
              </w:rPr>
              <w:t>50.6</w:t>
            </w:r>
          </w:p>
        </w:tc>
        <w:tc>
          <w:tcPr>
            <w:tcW w:type="dxa" w:w="2040"/>
          </w:tcPr>
          <w:p>
            <w:r>
              <w:rPr>
                <w:sz w:val="14"/>
              </w:rPr>
              <w:t>50.6</w:t>
            </w:r>
          </w:p>
        </w:tc>
        <w:tc>
          <w:tcPr>
            <w:tcW w:type="dxa" w:w="2040"/>
          </w:tcPr>
          <w:p>
            <w:r>
              <w:rPr>
                <w:sz w:val="14"/>
              </w:rPr>
              <w:t>50.6</w:t>
            </w:r>
          </w:p>
        </w:tc>
        <w:tc>
          <w:tcPr>
            <w:tcW w:type="dxa" w:w="2040"/>
          </w:tcPr>
          <w:p>
            <w:r>
              <w:rPr>
                <w:sz w:val="14"/>
              </w:rPr>
              <w:t>50.6</w:t>
            </w:r>
          </w:p>
        </w:tc>
      </w:tr>
    </w:tbl>
    <w:p/>
    <w:p>
      <w:pPr>
        <w:pStyle w:val="Heading1"/>
      </w:pPr>
      <w:r>
        <w:t>References</w:t>
      </w:r>
    </w:p>
    <w:p>
      <w:pPr>
        <w:pStyle w:val="ListBullet"/>
      </w:pPr>
      <w:r>
        <w:t>Hosking, J.R.M. &amp; Wallis, J.R. (1997). Regional Frequency Analysis: An Approach Based on L-Moments. Cambridge University Press.</w:t>
      </w:r>
    </w:p>
    <w:p>
      <w:pPr>
        <w:pStyle w:val="ListBullet"/>
      </w:pPr>
      <w:r>
        <w:t>Koutsoyiannis, D., Kozonis, D. &amp; Manetas, A. (1998). A mathematical framework for studying rainfall intensity-duration-frequency relationships. Journal of Hydrology, 206(1-2), 118-135.</w:t>
      </w:r>
    </w:p>
    <w:p>
      <w:pPr>
        <w:pStyle w:val="ListBullet"/>
      </w:pPr>
      <w:r>
        <w:t>Overeem, A., Buishand, A. &amp; Holleman, I. (2008). Rainfall depth-duration-frequency curves and their uncertainties. Journal of Hydrology, 348(1-2), 124-134.</w:t>
      </w:r>
    </w:p>
    <w:p>
      <w:pPr>
        <w:pStyle w:val="ListBullet"/>
      </w:pPr>
      <w:r>
        <w:t>Roksvag, T., Lutz, J., Grinde, L., Dyrrdal, A.V. &amp; Thorarinsdottir, T.L. (2021). Consistent intensity-duration-frequency curves by post-processing of estimated Bayesian posterior quantiles. Journal of Hydrology, 603, 127000.</w:t>
      </w:r>
    </w:p>
    <w:p>
      <w:pPr>
        <w:pStyle w:val="ListBullet"/>
      </w:pPr>
      <w:r>
        <w:t>Smithers, J.C. &amp; Schulze, R.E. (2003). Design Rainfall and Flood Estimation in South Africa. WRC Report K5/1060, Water Research Commission, Pretoria.</w:t>
      </w:r>
    </w:p>
    <w:p>
      <w:pPr>
        <w:pStyle w:val="ListBullet"/>
      </w:pPr>
      <w:r>
        <w:t>Ball, J., et al. (eds) (2019). Australian Rainfall and Runoff: A Guide to Flood Estimation, Book 2 (Rainfall Estimation). Commonwealth of Australia (Geoscience Australia).</w:t>
      </w:r>
    </w:p>
    <w:p>
      <w:pPr>
        <w:pStyle w:val="ListBullet"/>
      </w:pPr>
      <w:r>
        <w:t>Weiss, L.L. (1964). Ratio of true to fixed-interval maximum rainfall. Journal of the Hydraulics Division, ASCE, 90(1), 77-82.</w:t>
      </w:r>
    </w:p>
    <w:p>
      <w:pPr>
        <w:pStyle w:val="ListBullet"/>
      </w:pPr>
      <w:r>
        <w:t>Vogel, R.M. &amp; Fennessey, N.M. (1993). L moment diagrams should replace product moment diagrams. Water Resources Research, 29(6), 1745-1752.</w:t>
      </w:r>
    </w:p>
    <w:p>
      <w:pPr>
        <w:pStyle w:val="ListBullet"/>
      </w:pPr>
      <w:r>
        <w:t>Efron, B. &amp; Tibshirani, R.J. (1993). An Introduction to the Bootstrap. Chapman &amp; Hall.</w:t>
      </w:r>
    </w:p>
    <w:p>
      <w:pPr>
        <w:pStyle w:val="ListBullet"/>
      </w:pPr>
      <w:r>
        <w:t>Barlow, R.E., Bartholomew, D.J., Bremner, J.M. &amp; Brunk, H.D. (1972). Statistical Inference under Order Restrictions. Wiley.</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